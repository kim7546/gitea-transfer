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Gitea → GitLab</w:t>
        <w:br/>
        <w:t>지정 사용자 커밋 선별 반입 운영매뉴얼</w:t>
      </w:r>
    </w:p>
    <w:p>
      <w:pPr>
        <w:jc w:val="center"/>
      </w:pPr>
      <w:r>
        <w:rPr>
          <w:b/>
          <w:sz w:val="26"/>
        </w:rPr>
        <w:t>Toolkit v7.6  |  운영 기준 2026-09-01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vAlign w:val="center"/>
          </w:tcPr>
          <w:p>
            <w:r>
              <w:t>이 문서의 핵심</w:t>
            </w:r>
            <w:r>
              <w:rPr>
                <w:rFonts w:ascii="Malgun Gothic" w:hAnsi="Malgun Gothic" w:eastAsia="Malgun Gothic"/>
                <w:b/>
                <w:sz w:val="19"/>
              </w:rPr>
            </w:r>
          </w:p>
        </w:tc>
      </w:tr>
      <w:tr>
        <w:tc>
          <w:tcPr>
            <w:tcW w:type="dxa" w:w="10166"/>
            <w:shd w:fill="EAF2F8"/>
            <w:vAlign w:val="center"/>
          </w:tcPr>
          <w:p>
            <w:r>
              <w:t>공동 개발 저장소에서 여러 개발자가 기존 방식으로 변경을 반입하더라도, 이 시스템은 allowedAuthorEmails에 등록된 지정 사용자 커밋만 외부 Gitea에서 선별하여 내부 GitLab 최신 main 위에 적용한다. 외부 개발/머지는 멈추지 않는다. Sparrow는 사용하지 않는다.</w:t>
            </w: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</w:tbl>
    <w:p/>
    <w:p>
      <w:pPr>
        <w:pStyle w:val="CodeBox"/>
      </w:pPr>
      <w:r>
        <w:t>외부 Gitea : 00 → 01 → 02</w:t>
      </w:r>
    </w:p>
    <w:p>
      <w:pPr>
        <w:pStyle w:val="CodeBox"/>
      </w:pPr>
      <w:r>
        <w:t xml:space="preserve">                         ↓ 보안반입</w:t>
      </w:r>
    </w:p>
    <w:p>
      <w:pPr>
        <w:pStyle w:val="CodeBox"/>
      </w:pPr>
      <w:r>
        <w:t>내부 GitLab :             03 → MR → main</w:t>
      </w:r>
    </w:p>
    <w:p>
      <w:pPr>
        <w:pStyle w:val="CodeBox"/>
      </w:pPr>
      <w:r>
        <w:t xml:space="preserve">                                      ↓</w:t>
      </w:r>
    </w:p>
    <w:p>
      <w:pPr>
        <w:pStyle w:val="CodeBox"/>
      </w:pPr>
      <w:r>
        <w:t>외부 Gitea :                         04</w:t>
      </w:r>
    </w:p>
    <w:p>
      <w:pPr>
        <w:pStyle w:val="CodeBox"/>
      </w:pPr>
      <w:r/>
    </w:p>
    <w:p>
      <w:pPr>
        <w:pStyle w:val="CodeBox"/>
      </w:pPr>
      <w:r>
        <w:t>예외/포기 : 05 = Claim만 해제 (Freeze 유지)</w:t>
      </w:r>
    </w:p>
    <w:p>
      <w:pPr>
        <w:jc w:val="center"/>
      </w:pPr>
      <w:r>
        <w:t>적용 프로젝트: s2b_admin / s2b_buy / s2b_sell / s2b_member</w:t>
      </w:r>
    </w:p>
    <w:p>
      <w:r>
        <w:br w:type="page"/>
      </w:r>
    </w:p>
    <w:p>
      <w:pPr>
        <w:pStyle w:val="Heading1"/>
      </w:pPr>
      <w:r>
        <w:t>1. 운영 목적과 가장 중요한 원칙</w:t>
      </w:r>
    </w:p>
    <w:p>
      <w:r>
        <w:t>이 저장소들은 여러 개발자가 함께 사용하는 공동 저장소다. 여러 사용자가 같은 프로젝트와 같은 파일을 수정하고, 각자가 외부에서 개발한 변경을 내부 GitLab에 반입할 수 있다. 이 자동 반입 시스템은 프로젝트 설정의 allowedAuthorEmails에 등록된 지정 사용자 커밋만 선별하여 반입한다.</w:t>
      </w:r>
    </w:p>
    <w:p>
      <w:pPr>
        <w:pStyle w:val="ListBullet"/>
      </w:pPr>
      <w:r>
        <w:t>외부 Gitea에서는 지금처럼 모든 개발자가 개발·커밋·머지를 계속한다.</w:t>
      </w:r>
    </w:p>
    <w:p>
      <w:pPr>
        <w:pStyle w:val="ListBullet"/>
      </w:pPr>
      <w:r>
        <w:t>02는 Success~Freeze 범위에서 allowedAuthorEmails에 등록된 지정 사용자 커밋만 골라 패치 데이터로 만든다.</w:t>
      </w:r>
    </w:p>
    <w:p>
      <w:pPr>
        <w:pStyle w:val="ListBullet"/>
      </w:pPr>
      <w:r>
        <w:t>03은 내부 GitLab의 최신 origin/main을 기준으로 import 브랜치를 만든 뒤 선별된 지정 사용자 패치만 적용한다.</w:t>
      </w:r>
    </w:p>
    <w:p>
      <w:pPr>
        <w:pStyle w:val="ListBullet"/>
      </w:pPr>
      <w:r>
        <w:t>다른 개발자가 같은 파일을 수정했다는 사실 자체는 오류가 아니다. 실제 git am 충돌이 날 때만 사람이 병합한다.</w:t>
      </w:r>
    </w:p>
    <w:p>
      <w:pPr>
        <w:pStyle w:val="ListBullet"/>
      </w:pPr>
      <w:r>
        <w:t>reference.txt은 외부 Freeze 시점 참고자료다. 내부 결과와 다르더라도 WARNING이며 반입 실패 조건이 아니다.</w:t>
      </w:r>
    </w:p>
    <w:p>
      <w:pPr>
        <w:pStyle w:val="ListBullet"/>
      </w:pPr>
      <w:r>
        <w:t>태그에 사용자명은 넣지 않는다. 현재 transfer/freeze, transfer/success, transfer/claim 체계를 유지한다.</w:t>
      </w:r>
    </w:p>
    <w:p>
      <w:pPr>
        <w:pStyle w:val="ListBullet"/>
      </w:pPr>
      <w:r>
        <w:t>Sparrow 관련 옵션·태그·폴더·로직은 v7.4부터 제거되었다.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vAlign w:val="center"/>
          </w:tcPr>
          <w:p>
            <w:r>
              <w:t>한 줄 정의</w:t>
            </w:r>
            <w:r>
              <w:rPr>
                <w:rFonts w:ascii="Malgun Gothic" w:hAnsi="Malgun Gothic" w:eastAsia="Malgun Gothic"/>
                <w:b/>
                <w:sz w:val="19"/>
              </w:rPr>
            </w:r>
          </w:p>
        </w:tc>
      </w:tr>
      <w:tr>
        <w:tc>
          <w:tcPr>
            <w:tcW w:type="dxa" w:w="10166"/>
            <w:shd w:fill="EAF2F8"/>
            <w:vAlign w:val="center"/>
          </w:tcPr>
          <w:p>
            <w:r>
              <w:t>“외부 전체 소스를 내부와 똑같이 만드는 시스템”이 아니라 “설정에 등록된 지정 사용자의 커밋만 현재 내부 main 위에 순서대로 얹는 시스템”이다.</w:t>
            </w: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2. 배치 파일 전체 순서도</w:t>
      </w:r>
    </w:p>
    <w:p>
      <w:pPr>
        <w:pStyle w:val="CodeBox"/>
      </w:pPr>
      <w:r>
        <w:t>┌─────────────────────────────────────────────────────┐</w:t>
      </w:r>
    </w:p>
    <w:p>
      <w:pPr>
        <w:pStyle w:val="CodeBox"/>
      </w:pPr>
      <w:r>
        <w:t>│ 외부망 Gitea                                        │</w:t>
      </w:r>
    </w:p>
    <w:p>
      <w:pPr>
        <w:pStyle w:val="CodeBox"/>
      </w:pPr>
      <w:r>
        <w:t>├─────────────────────────────────────────────────────┤</w:t>
      </w:r>
    </w:p>
    <w:p>
      <w:pPr>
        <w:pStyle w:val="CodeBox"/>
      </w:pPr>
      <w:r>
        <w:t>│ 00 Initialize Baseline   [프로젝트/모드/브랜치 최초 1회]</w:t>
      </w:r>
    </w:p>
    <w:p>
      <w:pPr>
        <w:pStyle w:val="CodeBox"/>
      </w:pPr>
      <w:r>
        <w:t>│          ↓                                          │</w:t>
      </w:r>
    </w:p>
    <w:p>
      <w:pPr>
        <w:pStyle w:val="CodeBox"/>
      </w:pPr>
      <w:r>
        <w:t>│ 01 Freeze Project        [이번 반입 상한선 고정]     │</w:t>
      </w:r>
    </w:p>
    <w:p>
      <w:pPr>
        <w:pStyle w:val="CodeBox"/>
      </w:pPr>
      <w:r>
        <w:t>│          ↓                                          │</w:t>
      </w:r>
    </w:p>
    <w:p>
      <w:pPr>
        <w:pStyle w:val="CodeBox"/>
      </w:pPr>
      <w:r>
        <w:t>│ 02 Claim &amp; Export        [선점 + 지정 사용자 커밋 패키지] │</w:t>
      </w:r>
    </w:p>
    <w:p>
      <w:pPr>
        <w:pStyle w:val="CodeBox"/>
      </w:pPr>
      <w:r>
        <w:t>└──────────┬──────────────────────────────────────────┘</w:t>
      </w:r>
    </w:p>
    <w:p>
      <w:pPr>
        <w:pStyle w:val="CodeBox"/>
      </w:pPr>
      <w:r>
        <w:t xml:space="preserve">           │ 보안 반입</w:t>
      </w:r>
    </w:p>
    <w:p>
      <w:pPr>
        <w:pStyle w:val="CodeBox"/>
      </w:pPr>
      <w:r>
        <w:t xml:space="preserve">           ▼</w:t>
      </w:r>
    </w:p>
    <w:p>
      <w:pPr>
        <w:pStyle w:val="CodeBox"/>
      </w:pPr>
      <w:r>
        <w:t>┌─────────────────────────────────────────────────────┐</w:t>
      </w:r>
    </w:p>
    <w:p>
      <w:pPr>
        <w:pStyle w:val="CodeBox"/>
      </w:pPr>
      <w:r>
        <w:t>│ 내부망 GitLab                                       │</w:t>
      </w:r>
    </w:p>
    <w:p>
      <w:pPr>
        <w:pStyle w:val="CodeBox"/>
      </w:pPr>
      <w:r>
        <w:t>├─────────────────────────────────────────────────────┤</w:t>
      </w:r>
    </w:p>
    <w:p>
      <w:pPr>
        <w:pStyle w:val="CodeBox"/>
      </w:pPr>
      <w:r>
        <w:t>│ 03 Import Package                                   │</w:t>
      </w:r>
    </w:p>
    <w:p>
      <w:pPr>
        <w:pStyle w:val="CodeBox"/>
      </w:pPr>
      <w:r>
        <w:t>│   fetch → 최신 origin/main → import branch          │</w:t>
      </w:r>
    </w:p>
    <w:p>
      <w:pPr>
        <w:pStyle w:val="CodeBox"/>
      </w:pPr>
      <w:r>
        <w:t>│   → git am --3way → 검증 → Push                     │</w:t>
      </w:r>
    </w:p>
    <w:p>
      <w:pPr>
        <w:pStyle w:val="CodeBox"/>
      </w:pPr>
      <w:r>
        <w:t>│          ↓                                          │</w:t>
      </w:r>
    </w:p>
    <w:p>
      <w:pPr>
        <w:pStyle w:val="CodeBox"/>
      </w:pPr>
      <w:r>
        <w:t>│ GitLab MR → 검토 → main Merge                       │</w:t>
      </w:r>
    </w:p>
    <w:p>
      <w:pPr>
        <w:pStyle w:val="CodeBox"/>
      </w:pPr>
      <w:r>
        <w:t>└──────────┬──────────────────────────────────────────┘</w:t>
      </w:r>
    </w:p>
    <w:p>
      <w:pPr>
        <w:pStyle w:val="CodeBox"/>
      </w:pPr>
      <w:r>
        <w:t xml:space="preserve">           │ 성공 확인</w:t>
      </w:r>
    </w:p>
    <w:p>
      <w:pPr>
        <w:pStyle w:val="CodeBox"/>
      </w:pPr>
      <w:r>
        <w:t xml:space="preserve">           ▼</w:t>
      </w:r>
    </w:p>
    <w:p>
      <w:pPr>
        <w:pStyle w:val="CodeBox"/>
      </w:pPr>
      <w:r>
        <w:t>┌─────────────────────────────────────────────────────┐</w:t>
      </w:r>
    </w:p>
    <w:p>
      <w:pPr>
        <w:pStyle w:val="CodeBox"/>
      </w:pPr>
      <w:r>
        <w:t>│ 외부망 Gitea                                        │</w:t>
      </w:r>
    </w:p>
    <w:p>
      <w:pPr>
        <w:pStyle w:val="CodeBox"/>
      </w:pPr>
      <w:r>
        <w:t>│ 04 Confirm Success  → Success 생성 + Claim 삭제     │</w:t>
      </w:r>
    </w:p>
    <w:p>
      <w:pPr>
        <w:pStyle w:val="CodeBox"/>
      </w:pPr>
      <w:r>
        <w:t>└─────────────────────────────────────────────────────┘</w:t>
      </w:r>
    </w:p>
    <w:p>
      <w:pPr>
        <w:pStyle w:val="CodeBox"/>
      </w:pPr>
      <w:r/>
    </w:p>
    <w:p>
      <w:pPr>
        <w:pStyle w:val="CodeBox"/>
      </w:pPr>
      <w:r>
        <w:t>[예외] 이번 선점만 풀기: 외부 05 Release 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단계</w:t>
            </w:r>
          </w:p>
        </w:tc>
        <w:tc>
          <w:tcPr>
            <w:tcW w:type="dxa" w:w="2541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실행 위치</w:t>
            </w:r>
          </w:p>
        </w:tc>
        <w:tc>
          <w:tcPr>
            <w:tcW w:type="dxa" w:w="2541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의미</w:t>
            </w:r>
          </w:p>
        </w:tc>
        <w:tc>
          <w:tcPr>
            <w:tcW w:type="dxa" w:w="2541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정상 다음 단계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현재까지 내부 반영 완료라는 최초 기준점 선언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01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현재 sourceBranch HEAD를 Freeze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02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</w:t>
            </w:r>
          </w:p>
        </w:tc>
        <w:tc>
          <w:tcPr>
            <w:tcW w:type="dxa" w:w="2541"/>
            <w:vAlign w:val="center"/>
          </w:tcPr>
          <w:p>
            <w:r>
              <w:t>Freeze Claim + 지정 사용자 커밋 Export</w:t>
            </w: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03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내부</w:t>
            </w:r>
          </w:p>
        </w:tc>
        <w:tc>
          <w:tcPr>
            <w:tcW w:type="dxa" w:w="2541"/>
            <w:vAlign w:val="center"/>
          </w:tcPr>
          <w:p>
            <w:r>
              <w:t>최신 main 위에 지정 사용자 Patch 적용/Push</w:t>
            </w: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MR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MR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내부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검토 후 main 병합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04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해당 Freeze를 Success 처리, Claim 제거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다음 01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Claim만 제거, Freeze는 유지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같은 Freeze로 02 재시작</w:t>
            </w:r>
          </w:p>
        </w:tc>
      </w:tr>
    </w:tbl>
    <w:p/>
    <w:p>
      <w:r>
        <w:br w:type="page"/>
      </w:r>
    </w:p>
    <w:p>
      <w:pPr>
        <w:pStyle w:val="Heading1"/>
      </w:pPr>
      <w:r>
        <w:t>3. 태그 라이프사이클</w:t>
      </w:r>
    </w:p>
    <w:p>
      <w:r>
        <w:t>태그 상태는 project + mode + sourceBranch 단위로 독립적으로 관리된다. 사용자별 상태로 나누지 않는다. 아래 예시는 TEST / feature-dev 기준이다.</w:t>
      </w:r>
    </w:p>
    <w:p>
      <w:pPr>
        <w:pStyle w:val="CodeBox"/>
      </w:pPr>
      <w:r>
        <w:t>transfer/success/test/feature-dev/&lt;FreezeId&gt;</w:t>
      </w:r>
    </w:p>
    <w:p>
      <w:pPr>
        <w:pStyle w:val="CodeBox"/>
      </w:pPr>
      <w:r>
        <w:t>transfer/freeze/test/feature-dev/&lt;FreezeId&gt;</w:t>
      </w:r>
    </w:p>
    <w:p>
      <w:pPr>
        <w:pStyle w:val="CodeBox"/>
      </w:pPr>
      <w:r>
        <w:t>transfer/claim/test/feature-dev/&lt;FreezeId&gt;</w:t>
      </w:r>
    </w:p>
    <w:p>
      <w:pPr>
        <w:pStyle w:val="Heading2"/>
      </w:pPr>
      <w:r>
        <w:t>3.1 최초 00 직후</w:t>
      </w:r>
    </w:p>
    <w:p>
      <w:pPr>
        <w:pStyle w:val="CodeBox"/>
      </w:pPr>
      <w:r>
        <w:t>C0  [Success S0]    ← Baseline</w:t>
      </w:r>
    </w:p>
    <w:p>
      <w:pPr>
        <w:pStyle w:val="CodeBox"/>
      </w:pPr>
      <w:r/>
    </w:p>
    <w:p>
      <w:pPr>
        <w:pStyle w:val="CodeBox"/>
      </w:pPr>
      <w:r>
        <w:t>Freeze 없음 / Claim 없음</w:t>
      </w:r>
    </w:p>
    <w:p>
      <w:pPr>
        <w:pStyle w:val="CodeBox"/>
      </w:pPr>
      <w:r>
        <w:t>→ 정상적인 최초 대기 상태</w:t>
      </w:r>
    </w:p>
    <w:p>
      <w:pPr>
        <w:pStyle w:val="CodeBox"/>
      </w:pPr>
      <w:r>
        <w:t>→ 01 실행 가능</w:t>
      </w:r>
    </w:p>
    <w:p>
      <w:pPr>
        <w:pStyle w:val="Heading2"/>
      </w:pPr>
      <w:r>
        <w:t>3.2 정상 사이클</w:t>
      </w:r>
    </w:p>
    <w:p>
      <w:pPr>
        <w:pStyle w:val="CodeBox"/>
      </w:pPr>
      <w:r>
        <w:t>S0 Success</w:t>
      </w:r>
    </w:p>
    <w:p>
      <w:pPr>
        <w:pStyle w:val="CodeBox"/>
      </w:pPr>
      <w:r>
        <w:t xml:space="preserve">   │</w:t>
      </w:r>
    </w:p>
    <w:p>
      <w:pPr>
        <w:pStyle w:val="CodeBox"/>
      </w:pPr>
      <w:r>
        <w:t xml:space="preserve">   ├─ 지정 사용자/다른 개발자의 외부 커밋 계속 발생 가능</w:t>
      </w:r>
    </w:p>
    <w:p>
      <w:pPr>
        <w:pStyle w:val="CodeBox"/>
      </w:pPr>
      <w:r>
        <w:t xml:space="preserve">   │</w:t>
      </w:r>
    </w:p>
    <w:p>
      <w:pPr>
        <w:pStyle w:val="CodeBox"/>
      </w:pPr>
      <w:r>
        <w:t xml:space="preserve">   F1 [Freeze]              ← 01</w:t>
      </w:r>
    </w:p>
    <w:p>
      <w:pPr>
        <w:pStyle w:val="CodeBox"/>
      </w:pPr>
      <w:r>
        <w:t xml:space="preserve">   F1 [Freeze + Claim]      ← 02</w:t>
      </w:r>
    </w:p>
    <w:p>
      <w:pPr>
        <w:pStyle w:val="CodeBox"/>
      </w:pPr>
      <w:r>
        <w:t xml:space="preserve">   │</w:t>
      </w:r>
    </w:p>
    <w:p>
      <w:pPr>
        <w:pStyle w:val="CodeBox"/>
      </w:pPr>
      <w:r>
        <w:t xml:space="preserve">   │ 03 → MR → main merge</w:t>
      </w:r>
    </w:p>
    <w:p>
      <w:pPr>
        <w:pStyle w:val="CodeBox"/>
      </w:pPr>
      <w:r>
        <w:t xml:space="preserve">   │</w:t>
      </w:r>
    </w:p>
    <w:p>
      <w:pPr>
        <w:pStyle w:val="CodeBox"/>
      </w:pPr>
      <w:r>
        <w:t xml:space="preserve">   F1 [Freeze + Success]    ← 04</w:t>
      </w:r>
    </w:p>
    <w:p>
      <w:pPr>
        <w:pStyle w:val="CodeBox"/>
      </w:pPr>
      <w:r>
        <w:t xml:space="preserve">       Claim 삭제</w:t>
      </w:r>
    </w:p>
    <w:p>
      <w:pPr>
        <w:pStyle w:val="CodeBox"/>
      </w:pPr>
      <w:r>
        <w:t xml:space="preserve">       ↓</w:t>
      </w:r>
    </w:p>
    <w:p>
      <w:pPr>
        <w:pStyle w:val="CodeBox"/>
      </w:pPr>
      <w:r>
        <w:t xml:space="preserve">   다음 01 가능 → F2</w:t>
      </w:r>
    </w:p>
    <w:p>
      <w:pPr>
        <w:pStyle w:val="Heading2"/>
      </w:pPr>
      <w:r>
        <w:t>3.3 05를 누른 경우</w:t>
      </w:r>
    </w:p>
    <w:p>
      <w:pPr>
        <w:pStyle w:val="CodeBox"/>
      </w:pPr>
      <w:r>
        <w:t>F1 [Freeze + Claim]</w:t>
      </w:r>
    </w:p>
    <w:p>
      <w:pPr>
        <w:pStyle w:val="CodeBox"/>
      </w:pPr>
      <w:r>
        <w:t xml:space="preserve">        ↓ 05 Release Claim</w:t>
      </w:r>
    </w:p>
    <w:p>
      <w:pPr>
        <w:pStyle w:val="CodeBox"/>
      </w:pPr>
      <w:r>
        <w:t>F1 [Freeze]                 ← Freeze는 삭제하지 않음</w:t>
      </w:r>
    </w:p>
    <w:p>
      <w:pPr>
        <w:pStyle w:val="CodeBox"/>
      </w:pPr>
      <w:r>
        <w:t xml:space="preserve">   [Claim 없음]</w:t>
      </w:r>
    </w:p>
    <w:p>
      <w:pPr>
        <w:pStyle w:val="CodeBox"/>
      </w:pPr>
      <w:r>
        <w:t xml:space="preserve">   [Success 없음]</w:t>
      </w:r>
    </w:p>
    <w:p>
      <w:pPr>
        <w:pStyle w:val="CodeBox"/>
      </w:pPr>
      <w:r>
        <w:t xml:space="preserve">        ↓</w:t>
      </w:r>
    </w:p>
    <w:p>
      <w:pPr>
        <w:pStyle w:val="CodeBox"/>
      </w:pPr>
      <w:r>
        <w:t>나중에 같은 F1로 02 재실행</w:t>
      </w:r>
    </w:p>
    <w:p>
      <w:pPr>
        <w:pStyle w:val="CodeBox"/>
      </w:pPr>
      <w:r>
        <w:t xml:space="preserve">        ↓</w:t>
      </w:r>
    </w:p>
    <w:p>
      <w:pPr>
        <w:pStyle w:val="CodeBox"/>
      </w:pPr>
      <w:r>
        <w:t>F1 [Freeze + Claim]</w:t>
      </w:r>
    </w:p>
    <w:p>
      <w:pPr>
        <w:pStyle w:val="CodeBox"/>
      </w:pPr>
      <w:r>
        <w:t xml:space="preserve">        ↓</w:t>
      </w:r>
    </w:p>
    <w:p>
      <w:pPr>
        <w:pStyle w:val="CodeBox"/>
      </w:pPr>
      <w:r>
        <w:t>03 → MR → 04</w:t>
      </w:r>
    </w:p>
    <w:p>
      <w:pPr>
        <w:pStyle w:val="CodeBox"/>
      </w:pPr>
      <w:r>
        <w:t xml:space="preserve">        ↓</w:t>
      </w:r>
    </w:p>
    <w:p>
      <w:pPr>
        <w:pStyle w:val="CodeBox"/>
      </w:pPr>
      <w:r>
        <w:t>F1 [Freeze + Success]</w:t>
      </w:r>
    </w:p>
    <w:p>
      <w:pPr>
        <w:pStyle w:val="Heading1"/>
      </w:pPr>
      <w:r>
        <w:t>4. 누가 언제 새 Freeze를 시작할 수 있는가</w:t>
      </w:r>
    </w:p>
    <w:p>
      <w:r>
        <w:t>“Success와 Freeze가 둘 다 있으면 시작 가능”이 아니다. 정확한 기준은 미완료 Freeze가 존재하는지 여부다.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현재 상태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새 01 가능?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이유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00의 Success만 있음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가능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최초 Baseline 이후 아직 Freeze가 없음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F1 Freeze만 있음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불가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F1이 아직 미완료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F1 Freeze + Claim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불가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누군가 F1 작업 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F1 Freeze + Success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가능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F1 사이클 종료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05 후 F1 Freeze만 있음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불가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Claim만 풀렸을 뿐 F1은 미완료</w:t>
            </w:r>
          </w:p>
        </w:tc>
      </w:tr>
    </w:tbl>
    <w:p/>
    <w:p>
      <w:pPr>
        <w:pStyle w:val="CodeBox"/>
      </w:pPr>
      <w:r>
        <w:t>01 자동 판단</w:t>
      </w:r>
    </w:p>
    <w:p>
      <w:pPr>
        <w:pStyle w:val="CodeBox"/>
      </w:pPr>
      <w:r/>
    </w:p>
    <w:p>
      <w:pPr>
        <w:pStyle w:val="CodeBox"/>
      </w:pPr>
      <w:r>
        <w:t>Success 없음 → STOP : 먼저 00 필요</w:t>
      </w:r>
    </w:p>
    <w:p>
      <w:pPr>
        <w:pStyle w:val="CodeBox"/>
      </w:pPr>
      <w:r>
        <w:t>Success 있음</w:t>
      </w:r>
    </w:p>
    <w:p>
      <w:pPr>
        <w:pStyle w:val="CodeBox"/>
      </w:pPr>
      <w:r>
        <w:t xml:space="preserve">   ↓</w:t>
      </w:r>
    </w:p>
    <w:p>
      <w:pPr>
        <w:pStyle w:val="CodeBox"/>
      </w:pPr>
      <w:r>
        <w:t>미완료 Freeze 있음?</w:t>
      </w:r>
    </w:p>
    <w:p>
      <w:pPr>
        <w:pStyle w:val="CodeBox"/>
      </w:pPr>
      <w:r>
        <w:t xml:space="preserve">   ├─ YES → STOP : 새 Freeze 생성 금지</w:t>
      </w:r>
    </w:p>
    <w:p>
      <w:pPr>
        <w:pStyle w:val="CodeBox"/>
      </w:pPr>
      <w:r>
        <w:t xml:space="preserve">   └─ NO  → 새 Freeze 생성 가능</w:t>
      </w:r>
    </w:p>
    <w:p>
      <w:r>
        <w:t>따라서 작업자가 태그를 눈으로 보고 선점 여부를 판단하는 것이 아니라 01 스크립트가 같은 project + mode + sourceBranch의 미완료 Freeze를 검사하여 차단한다.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권장 운영</w:t>
            </w:r>
          </w:p>
        </w:tc>
      </w:tr>
      <w:tr>
        <w:tc>
          <w:tcPr>
            <w:tcW w:type="dxa" w:w="10166"/>
            <w:shd w:fill="EAF2F8"/>
            <w:vAlign w:val="center"/>
          </w:tcPr>
          <w:p>
            <w:r>
              <w:t>동일 project + mode + sourceBranch는 한 사람이 01→02→03→MR→04를 끝낸 뒤 다음 사람이 시작한다. 서로 다른 프로젝트, 모드, sourceBranch는 독립적으로 진행할 수 있다.</w:t>
            </w: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5. Freeze 중에도 외부 개발은 계속한다</w:t>
      </w:r>
    </w:p>
    <w:p>
      <w:pPr>
        <w:pStyle w:val="CodeBox"/>
      </w:pPr>
      <w:r>
        <w:t>S0 [Success]</w:t>
      </w:r>
    </w:p>
    <w:p>
      <w:pPr>
        <w:pStyle w:val="CodeBox"/>
      </w:pPr>
      <w:r>
        <w:t xml:space="preserve"> │</w:t>
      </w:r>
    </w:p>
    <w:p>
      <w:pPr>
        <w:pStyle w:val="CodeBox"/>
      </w:pPr>
      <w:r>
        <w:t xml:space="preserve"> C1 지정 사용자</w:t>
      </w:r>
    </w:p>
    <w:p>
      <w:pPr>
        <w:pStyle w:val="CodeBox"/>
      </w:pPr>
      <w:r>
        <w:t xml:space="preserve"> C2 다른 개발자</w:t>
      </w:r>
    </w:p>
    <w:p>
      <w:pPr>
        <w:pStyle w:val="CodeBox"/>
      </w:pPr>
      <w:r>
        <w:t xml:space="preserve"> │</w:t>
      </w:r>
    </w:p>
    <w:p>
      <w:pPr>
        <w:pStyle w:val="CodeBox"/>
      </w:pPr>
      <w:r>
        <w:t xml:space="preserve"> F1 [Freeze]      ← A 담당자가 01</w:t>
      </w:r>
    </w:p>
    <w:p>
      <w:pPr>
        <w:pStyle w:val="CodeBox"/>
      </w:pPr>
      <w:r>
        <w:t xml:space="preserve"> │</w:t>
      </w:r>
    </w:p>
    <w:p>
      <w:pPr>
        <w:pStyle w:val="CodeBox"/>
      </w:pPr>
      <w:r>
        <w:t xml:space="preserve"> C3 지정 사용자     ← F1 이후에도 외부 개발 계속</w:t>
      </w:r>
    </w:p>
    <w:p>
      <w:pPr>
        <w:pStyle w:val="CodeBox"/>
      </w:pPr>
      <w:r>
        <w:t xml:space="preserve"> C4 다른 개발자</w:t>
      </w:r>
    </w:p>
    <w:p>
      <w:pPr>
        <w:pStyle w:val="CodeBox"/>
      </w:pPr>
      <w:r>
        <w:t xml:space="preserve"> C5 지정 사용자</w:t>
      </w:r>
    </w:p>
    <w:p>
      <w:pPr>
        <w:pStyle w:val="CodeBox"/>
      </w:pPr>
      <w:r>
        <w:t xml:space="preserve"> │</w:t>
      </w:r>
    </w:p>
    <w:p>
      <w:pPr>
        <w:pStyle w:val="CodeBox"/>
      </w:pPr>
      <w:r>
        <w:t xml:space="preserve"> F1을 04 Success 처리</w:t>
      </w:r>
    </w:p>
    <w:p>
      <w:pPr>
        <w:pStyle w:val="CodeBox"/>
      </w:pPr>
      <w:r>
        <w:t xml:space="preserve"> │</w:t>
      </w:r>
    </w:p>
    <w:p>
      <w:pPr>
        <w:pStyle w:val="CodeBox"/>
      </w:pPr>
      <w:r>
        <w:t xml:space="preserve"> F2 [Freeze]      ← 다음 사이클</w:t>
      </w:r>
    </w:p>
    <w:p>
      <w:pPr>
        <w:pStyle w:val="CodeBox"/>
      </w:pPr>
      <w:r/>
    </w:p>
    <w:p>
      <w:pPr>
        <w:pStyle w:val="CodeBox"/>
      </w:pPr>
      <w:r>
        <w:t>F1 패키지 범위 : S0 → F1</w:t>
      </w:r>
    </w:p>
    <w:p>
      <w:pPr>
        <w:pStyle w:val="CodeBox"/>
      </w:pPr>
      <w:r>
        <w:t>F2 패키지 범위 : F1 → F2</w:t>
      </w:r>
    </w:p>
    <w:p>
      <w:r>
        <w:t>Freeze는 브랜치 잠금이 아니다. “이번 반입은 이 커밋까지만”이라는 상한선이다. F1 이후 커밋은 다음 Freeze에서 처리한다.</w:t>
      </w:r>
    </w:p>
    <w:p>
      <w:pPr>
        <w:pStyle w:val="Heading2"/>
      </w:pPr>
      <w:r>
        <w:t>5.1 지정 사용자 커밋만 선택되는 방식</w:t>
      </w:r>
    </w:p>
    <w:p>
      <w:pPr>
        <w:pStyle w:val="CodeBox"/>
      </w:pPr>
      <w:r>
        <w:t>Success ~ Freeze 사이 커밋</w:t>
      </w:r>
    </w:p>
    <w:p>
      <w:pPr>
        <w:pStyle w:val="CodeBox"/>
      </w:pPr>
      <w:r/>
    </w:p>
    <w:p>
      <w:pPr>
        <w:pStyle w:val="CodeBox"/>
      </w:pPr>
      <w:r>
        <w:t>사용자 A C1        → 제외</w:t>
      </w:r>
    </w:p>
    <w:p>
      <w:pPr>
        <w:pStyle w:val="CodeBox"/>
      </w:pPr>
      <w:r>
        <w:t>지정 사용자 C2     → 선택 → 0001 항목</w:t>
      </w:r>
    </w:p>
    <w:p>
      <w:pPr>
        <w:pStyle w:val="CodeBox"/>
      </w:pPr>
      <w:r>
        <w:t>사용자 B C3        → 제외</w:t>
      </w:r>
    </w:p>
    <w:p>
      <w:pPr>
        <w:pStyle w:val="CodeBox"/>
      </w:pPr>
      <w:r>
        <w:t>지정 사용자 C4     → 선택 → 0002 항목</w:t>
      </w:r>
    </w:p>
    <w:p>
      <w:pPr>
        <w:pStyle w:val="CodeBox"/>
      </w:pPr>
      <w:r>
        <w:t>사용자 A C5        → 제외</w:t>
      </w:r>
    </w:p>
    <w:p>
      <w:r>
        <w:t>판정 기준은 commit author email이며 프로젝트 설정의 allowedAuthorEmails와 대소문자 무시 exact match로 비교한다. 설정에 등록된 사용자 이메일 단위로 선별한다.</w:t>
      </w:r>
    </w:p>
    <w:p>
      <w:r>
        <w:br w:type="page"/>
      </w:r>
    </w:p>
    <w:p>
      <w:pPr>
        <w:pStyle w:val="Heading1"/>
      </w:pPr>
      <w:r>
        <w:t>6. 00 Initialize Baseline</w:t>
      </w:r>
    </w:p>
    <w:p>
      <w:r>
        <w:t>00은 프로젝트/모드/브랜치별 최초 1회 기준점이다. “외부의 이 커밋까지는 이미 내부에 반영되어 있다”라고 선언한다.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00 실행 전 필수</w:t>
            </w:r>
          </w:p>
        </w:tc>
      </w:tr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외부와 내부의 대상 소스가 기준 시점에서 한 번은 맞아 있어야 한다. Git SHA가 같을 필요는 없지만 반입 대상 소스 내용은 동기화되어 있어야 한다.</w:t>
            </w:r>
          </w:p>
        </w:tc>
      </w:tr>
    </w:tbl>
    <w:p/>
    <w:p>
      <w:pPr>
        <w:pStyle w:val="ListBullet"/>
      </w:pPr>
      <w:r>
        <w:t>00은 매 반입마다 실행하지 않는다.</w:t>
      </w:r>
    </w:p>
    <w:p>
      <w:pPr>
        <w:pStyle w:val="ListBullet"/>
      </w:pPr>
      <w:r>
        <w:t>브랜치가 다르면 별도의 Baseline을 가질 수 있다.</w:t>
      </w:r>
    </w:p>
    <w:p>
      <w:pPr>
        <w:pStyle w:val="ListBullet"/>
      </w:pPr>
      <w:r>
        <w:t>00 직후 Success만 있고 Freeze가 없는 것은 정상이다. 이 상태에서 01을 시작할 수 있다.</w:t>
      </w:r>
    </w:p>
    <w:p>
      <w:pPr>
        <w:pStyle w:val="ListBullet"/>
      </w:pPr>
      <w:r>
        <w:t>00 이후 누락된 과거 파일을 단순 공백 커밋으로 복구하려 하지 않는다. 기준점 불일치는 별도 확인/복구 후 진행한다.</w:t>
      </w:r>
    </w:p>
    <w:p>
      <w:r>
        <w:br w:type="page"/>
      </w:r>
    </w:p>
    <w:p>
      <w:pPr>
        <w:pStyle w:val="Heading1"/>
      </w:pPr>
      <w:r>
        <w:t>7. 01 Freeze와 02 Claim &amp; Export</w:t>
      </w:r>
    </w:p>
    <w:p>
      <w:pPr>
        <w:pStyle w:val="Heading2"/>
      </w:pPr>
      <w:r>
        <w:t>7.1 01 Freeze</w:t>
      </w:r>
    </w:p>
    <w:p>
      <w:r>
        <w:t>현재 설정된 외부 sourceBranch의 원격 HEAD에 Freeze 태그를 만든다. 개발자의 현재 체크아웃 브랜치를 바꾸는 기능이 아니다.</w:t>
      </w:r>
    </w:p>
    <w:p>
      <w:pPr>
        <w:pStyle w:val="Heading2"/>
      </w:pPr>
      <w:r>
        <w:t>7.2 02 Claim</w:t>
      </w:r>
    </w:p>
    <w:p>
      <w:r>
        <w:t>02는 현재 미완료 Freeze를 찾아 Claim 태그를 생성한다. Claim은 “이 Freeze 사이클은 현재 누군가 처리 중”이라는 선점 표시다.</w:t>
      </w:r>
    </w:p>
    <w:p>
      <w:pPr>
        <w:pStyle w:val="CodeBox"/>
      </w:pPr>
      <w:r>
        <w:t>01 : F1 [Freeze]</w:t>
      </w:r>
    </w:p>
    <w:p>
      <w:pPr>
        <w:pStyle w:val="CodeBox"/>
      </w:pPr>
      <w:r>
        <w:t>02 : F1 [Freeze + Claim]</w:t>
      </w:r>
    </w:p>
    <w:p>
      <w:pPr>
        <w:pStyle w:val="CodeBox"/>
      </w:pPr>
      <w:r>
        <w:t>04 : F1 [Freeze + Success] / Claim 삭제</w:t>
      </w:r>
    </w:p>
    <w:p>
      <w:pPr>
        <w:pStyle w:val="CodeBox"/>
      </w:pPr>
      <w:r>
        <w:t>05 : F1 [Freeze] / Claim만 삭제</w:t>
      </w:r>
    </w:p>
    <w:p>
      <w:pPr>
        <w:pStyle w:val="Heading2"/>
      </w:pPr>
      <w:r>
        <w:t>7.3 Export 패키지</w:t>
      </w:r>
    </w:p>
    <w:p>
      <w:pPr>
        <w:pStyle w:val="CodeBox"/>
      </w:pPr>
      <w:r>
        <w:t>02 실행 결과(최종 반입물): transfer-&lt;project&gt;-&lt;mode&gt;-&lt;branchKey&gt;-&lt;freezeId&gt;.zip 1개</w:t>
      </w:r>
    </w:p>
    <w:p>
      <w:pPr>
        <w:pStyle w:val="CodeBox"/>
      </w:pPr>
      <w:r>
        <w:t>ZIP 내부 ├─ manifest.txt</w:t>
      </w:r>
    </w:p>
    <w:p>
      <w:pPr>
        <w:pStyle w:val="CodeBox"/>
      </w:pPr>
      <w:r>
        <w:t>├─ patches/</w:t>
      </w:r>
    </w:p>
    <w:p>
      <w:pPr>
        <w:pStyle w:val="CodeBox"/>
      </w:pPr>
      <w:r>
        <w:t>│   ├─ 0001-....txt</w:t>
      </w:r>
    </w:p>
    <w:p>
      <w:pPr>
        <w:pStyle w:val="CodeBox"/>
      </w:pPr>
      <w:r>
        <w:t>│   ├─ 0002-....txt</w:t>
      </w:r>
    </w:p>
    <w:p>
      <w:pPr>
        <w:pStyle w:val="CodeBox"/>
      </w:pPr>
      <w:r>
        <w:t>│   └─ ...</w:t>
      </w:r>
    </w:p>
    <w:p>
      <w:pPr>
        <w:pStyle w:val="CodeBox"/>
      </w:pPr>
      <w:r>
        <w:t>├─ reference.txt  ← 참고 데이터(텍스트 인코딩)</w:t>
      </w:r>
    </w:p>
    <w:p>
      <w:pPr>
        <w:pStyle w:val="CodeBox"/>
      </w:pPr>
      <w:r>
        <w:t>├─ commits.txt / checksum.txt</w:t>
      </w:r>
    </w:p>
    <w:p>
      <w:r>
        <w:t>사용자는 이 ZIP 1개만 내부망 inbound로 이동한다. 03은 ZIP을 자동 선택·해제하고 patches 안의 모든 선택 커밋 데이터를 순서대로 적용한다. 가장 최신 커밋 하나만 적용하는 것이 아니다.</w:t>
      </w:r>
    </w:p>
    <w:p>
      <w:r>
        <w:br w:type="page"/>
      </w:r>
    </w:p>
    <w:p>
      <w:pPr>
        <w:pStyle w:val="Heading1"/>
      </w:pPr>
      <w:r>
        <w:t>8. 03 내부 Import - 공동 저장소 기준</w:t>
      </w:r>
    </w:p>
    <w:p>
      <w:pPr>
        <w:pStyle w:val="CodeBox"/>
      </w:pPr>
      <w:r>
        <w:t>03 시작</w:t>
      </w:r>
    </w:p>
    <w:p>
      <w:pPr>
        <w:pStyle w:val="CodeBox"/>
      </w:pPr>
      <w:r>
        <w:t xml:space="preserve">  ↓</w:t>
      </w:r>
    </w:p>
    <w:p>
      <w:pPr>
        <w:pStyle w:val="CodeBox"/>
      </w:pPr>
      <w:r>
        <w:t>git fetch origin --prune</w:t>
      </w:r>
    </w:p>
    <w:p>
      <w:pPr>
        <w:pStyle w:val="CodeBox"/>
      </w:pPr>
      <w:r>
        <w:t xml:space="preserve">  ↓</w:t>
      </w:r>
    </w:p>
    <w:p>
      <w:pPr>
        <w:pStyle w:val="CodeBox"/>
      </w:pPr>
      <w:r>
        <w:t>최신 origin/main 기준 import branch 생성</w:t>
      </w:r>
    </w:p>
    <w:p>
      <w:pPr>
        <w:pStyle w:val="CodeBox"/>
      </w:pPr>
      <w:r>
        <w:t xml:space="preserve">  ↓</w:t>
      </w:r>
    </w:p>
    <w:p>
      <w:pPr>
        <w:pStyle w:val="CodeBox"/>
      </w:pPr>
      <w:r>
        <w:t>패키지 SHA256 검증</w:t>
      </w:r>
    </w:p>
    <w:p>
      <w:pPr>
        <w:pStyle w:val="CodeBox"/>
      </w:pPr>
      <w:r>
        <w:t xml:space="preserve">  ↓</w:t>
      </w:r>
    </w:p>
    <w:p>
      <w:pPr>
        <w:pStyle w:val="CodeBox"/>
      </w:pPr>
      <w:r>
        <w:t>지정 사용자 patch 전체를 순서대로 git am --3way</w:t>
      </w:r>
    </w:p>
    <w:p>
      <w:pPr>
        <w:pStyle w:val="CodeBox"/>
      </w:pPr>
      <w:r>
        <w:t xml:space="preserve">  ↓</w:t>
      </w:r>
    </w:p>
    <w:p>
      <w:pPr>
        <w:pStyle w:val="CodeBox"/>
      </w:pPr>
      <w:r>
        <w:t>┌──────────────┬─────────────────────┐</w:t>
      </w:r>
    </w:p>
    <w:p>
      <w:pPr>
        <w:pStyle w:val="CodeBox"/>
      </w:pPr>
      <w:r>
        <w:t>│ 적용 성공     │ 실제 CONFLICT       │</w:t>
      </w:r>
    </w:p>
    <w:p>
      <w:pPr>
        <w:pStyle w:val="CodeBox"/>
      </w:pPr>
      <w:r>
        <w:t>│ 계속          │ 즉시 STOP           │</w:t>
      </w:r>
    </w:p>
    <w:p>
      <w:pPr>
        <w:pStyle w:val="CodeBox"/>
      </w:pPr>
      <w:r>
        <w:t>└──────┬───────┴──────────┬──────────┘</w:t>
      </w:r>
    </w:p>
    <w:p>
      <w:pPr>
        <w:pStyle w:val="CodeBox"/>
      </w:pPr>
      <w:r>
        <w:t xml:space="preserve">       │                  │ IntelliJ에서 수동 해결</w:t>
      </w:r>
    </w:p>
    <w:p>
      <w:pPr>
        <w:pStyle w:val="CodeBox"/>
      </w:pPr>
      <w:r>
        <w:t xml:space="preserve">       │                  │ git add .</w:t>
      </w:r>
    </w:p>
    <w:p>
      <w:pPr>
        <w:pStyle w:val="CodeBox"/>
      </w:pPr>
      <w:r>
        <w:t xml:space="preserve">       │                  │ git am --continue</w:t>
      </w:r>
    </w:p>
    <w:p>
      <w:pPr>
        <w:pStyle w:val="CodeBox"/>
      </w:pPr>
      <w:r>
        <w:t xml:space="preserve">       │                  │ 완료 후 03 재실행(Resume)</w:t>
      </w:r>
    </w:p>
    <w:p>
      <w:pPr>
        <w:pStyle w:val="CodeBox"/>
      </w:pPr>
      <w:r>
        <w:t xml:space="preserve">       ▼                  ▼</w:t>
      </w:r>
    </w:p>
    <w:p>
      <w:pPr>
        <w:pStyle w:val="CodeBox"/>
      </w:pPr>
      <w:r>
        <w:t>Commit 수 / Author / Subject 검증</w:t>
      </w:r>
    </w:p>
    <w:p>
      <w:pPr>
        <w:pStyle w:val="CodeBox"/>
      </w:pPr>
      <w:r>
        <w:t xml:space="preserve">  ↓</w:t>
      </w:r>
    </w:p>
    <w:p>
      <w:pPr>
        <w:pStyle w:val="CodeBox"/>
      </w:pPr>
      <w:r>
        <w:t>reference.txt 참고 비교</w:t>
      </w:r>
    </w:p>
    <w:p>
      <w:pPr>
        <w:pStyle w:val="CodeBox"/>
      </w:pPr>
      <w:r>
        <w:t xml:space="preserve">  ├─ 같음 → INFO</w:t>
      </w:r>
    </w:p>
    <w:p>
      <w:pPr>
        <w:pStyle w:val="CodeBox"/>
      </w:pPr>
      <w:r>
        <w:t xml:space="preserve">  └─ 다름 → WARNING (실패 아님)</w:t>
      </w:r>
    </w:p>
    <w:p>
      <w:pPr>
        <w:pStyle w:val="CodeBox"/>
      </w:pPr>
      <w:r>
        <w:t xml:space="preserve">  ↓</w:t>
      </w:r>
    </w:p>
    <w:p>
      <w:pPr>
        <w:pStyle w:val="CodeBox"/>
      </w:pPr>
      <w:r>
        <w:t>Push import branch</w:t>
      </w:r>
    </w:p>
    <w:p>
      <w:pPr>
        <w:pStyle w:val="CodeBox"/>
      </w:pPr>
      <w:r>
        <w:t xml:space="preserve">  ↓</w:t>
      </w:r>
    </w:p>
    <w:p>
      <w:pPr>
        <w:pStyle w:val="CodeBox"/>
      </w:pPr>
      <w:r>
        <w:t>GitLab MR → main</w:t>
      </w:r>
    </w:p>
    <w:p>
      <w:r>
        <w:t>내부 main에는 다른 개발자가 이미 반입한 변경이 포함될 수 있다. 이것이 정상이다. 지정 사용자 패치는 그 최신 내부 상태 위에 적용된다.</w:t>
      </w:r>
    </w:p>
    <w:p>
      <w:r>
        <w:br w:type="page"/>
      </w:r>
    </w:p>
    <w:p>
      <w:pPr>
        <w:pStyle w:val="Heading1"/>
      </w:pPr>
      <w:r>
        <w:t>9. reference.txt WARNING과 실제 Git Conflict는 완전히 다르다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상황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03 동작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사람이 해결?</w:t>
            </w:r>
          </w:p>
        </w:tc>
      </w:tr>
      <w:tr>
        <w:tc>
          <w:tcPr>
            <w:tcW w:type="dxa" w:w="3389"/>
            <w:vAlign w:val="center"/>
          </w:tcPr>
          <w:p>
            <w:r>
              <w:t>reference.txt과 내부 최종 파일이 다름</w:t>
            </w: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WARNING 후 계속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아니오. 참고 차이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git am --3way가 패치를 정상 적용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계속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아니오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git am --3way에서 CONFLICT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즉시 STOP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예. IntelliJ Merge 필요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패키지 SHA256 손상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FAIL/STOP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패키지 재확인 필요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vAlign w:val="center"/>
          </w:tcPr>
          <w:p>
            <w:r>
              <w:t>왜 reference.txt은 WARNING인가?</w:t>
            </w:r>
            <w:r>
              <w:rPr>
                <w:rFonts w:ascii="Malgun Gothic" w:hAnsi="Malgun Gothic" w:eastAsia="Malgun Gothic"/>
                <w:b/>
                <w:sz w:val="19"/>
              </w:rPr>
            </w:r>
          </w:p>
        </w:tc>
      </w:tr>
      <w:tr>
        <w:tc>
          <w:tcPr>
            <w:tcW w:type="dxa" w:w="10166"/>
            <w:shd w:fill="EAF2F8"/>
            <w:vAlign w:val="center"/>
          </w:tcPr>
          <w:p>
            <w:r>
              <w:t>외부 Freeze 참고 데이터에는 다른 개발자의 외부 변경까지 포함될 수 있지만 02 패키지는 지정 사용자 커밋만 선별한다. 따라서 “내부 최신 main + 지정 사용자 패치”가 “외부 Freeze 전체 참고 데이터”와 완전히 같아야 한다는 조건은 공동 저장소에서는 성립하지 않는다.</w:t>
            </w: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절대 금지</w:t>
            </w:r>
          </w:p>
        </w:tc>
      </w:tr>
      <w:tr>
        <w:tc>
          <w:tcPr>
            <w:tcW w:type="dxa" w:w="10166"/>
            <w:shd w:fill="FCE8E6"/>
            <w:vAlign w:val="center"/>
          </w:tcPr>
          <w:p>
            <w:r>
              <w:t>reference.txt과 다르다는 이유로 참고 데이터를 내부 파일에 통째로 덮어쓰지 않는다. 그러면 반입 대상이 아닌 다른 개발자의 변경까지 함께 들어갈 수 있다.</w:t>
            </w: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10. 03에서 실제 CONFLICT가 났을 때 IntelliJ 해결</w:t>
      </w:r>
    </w:p>
    <w:p>
      <w:pPr>
        <w:pStyle w:val="CodeBox"/>
      </w:pPr>
      <w:r>
        <w:t>[03 IMPORT - CONFLICT]</w:t>
      </w:r>
    </w:p>
    <w:p>
      <w:pPr>
        <w:pStyle w:val="CodeBox"/>
      </w:pPr>
      <w:r>
        <w:t>Patch 적용 중 git am 충돌</w:t>
      </w:r>
    </w:p>
    <w:p>
      <w:pPr>
        <w:pStyle w:val="CodeBox"/>
      </w:pPr>
      <w:r>
        <w:t>→ 03 즉시 중단</w:t>
      </w:r>
    </w:p>
    <w:p>
      <w:pPr>
        <w:pStyle w:val="CodeBox"/>
      </w:pPr>
      <w:r>
        <w:t>→ import branch와 충돌 상태 유지</w:t>
      </w:r>
    </w:p>
    <w:p>
      <w:r>
        <w:t>IntelliJ에서 Git → Resolve Conflicts(충돌 해결)로 들어가 충돌 파일의 Merge 화면을 연다. 메뉴 표시는 IntelliJ 버전/한글화에 따라 약간 다를 수 있다.</w:t>
      </w:r>
    </w:p>
    <w:p>
      <w:pPr>
        <w:pStyle w:val="CodeBox"/>
      </w:pPr>
      <w:r>
        <w:t>┌─────────────────┬─────────────────┬─────────────────┐</w:t>
      </w:r>
    </w:p>
    <w:p>
      <w:pPr>
        <w:pStyle w:val="CodeBox"/>
      </w:pPr>
      <w:r>
        <w:t>│ 내부 현재 코드    │ 최종 Result      │ 지정 사용자 Patch │</w:t>
      </w:r>
    </w:p>
    <w:p>
      <w:pPr>
        <w:pStyle w:val="CodeBox"/>
      </w:pPr>
      <w:r>
        <w:t>│ (다른 개발자 반입)│ 개발자가 결정     │ (외부 지정 변경)   │</w:t>
      </w:r>
    </w:p>
    <w:p>
      <w:pPr>
        <w:pStyle w:val="CodeBox"/>
      </w:pPr>
      <w:r>
        <w:t>└─────────────────┴─────────────────┴─────────────────┘</w:t>
      </w:r>
    </w:p>
    <w:p>
      <w:r>
        <w:t>다른 개발자의 변경과 지정 사용자 변경이 모두 필요하면 가운데 Result에 둘을 의도에 맞게 합친다. 무조건 한쪽 전체를 선택하지 않는다.</w:t>
      </w:r>
    </w:p>
    <w:p>
      <w:pPr>
        <w:pStyle w:val="CodeBox"/>
      </w:pPr>
      <w:r>
        <w:t>IntelliJ Merge 완료 후 Terminal</w:t>
      </w:r>
    </w:p>
    <w:p>
      <w:pPr>
        <w:pStyle w:val="CodeBox"/>
      </w:pPr>
      <w:r/>
    </w:p>
    <w:p>
      <w:pPr>
        <w:pStyle w:val="CodeBox"/>
      </w:pPr>
      <w:r>
        <w:t>git status</w:t>
      </w:r>
    </w:p>
    <w:p>
      <w:pPr>
        <w:pStyle w:val="CodeBox"/>
      </w:pPr>
      <w:r>
        <w:t>git add .</w:t>
      </w:r>
    </w:p>
    <w:p>
      <w:pPr>
        <w:pStyle w:val="CodeBox"/>
      </w:pPr>
      <w:r>
        <w:t>git am --continue</w:t>
      </w:r>
    </w:p>
    <w:p>
      <w:pPr>
        <w:pStyle w:val="CodeBox"/>
      </w:pPr>
      <w:r/>
    </w:p>
    <w:p>
      <w:pPr>
        <w:pStyle w:val="CodeBox"/>
      </w:pPr>
      <w:r>
        <w:t>추가 CONFLICT가 나면 같은 작업 반복</w:t>
      </w:r>
    </w:p>
    <w:p>
      <w:pPr>
        <w:pStyle w:val="CodeBox"/>
      </w:pPr>
      <w:r>
        <w:t>모든 patch가 끝나면:</w:t>
      </w:r>
    </w:p>
    <w:p>
      <w:pPr>
        <w:pStyle w:val="CodeBox"/>
      </w:pPr>
      <w:r/>
    </w:p>
    <w:p>
      <w:pPr>
        <w:pStyle w:val="CodeBox"/>
      </w:pPr>
      <w:r>
        <w:t>git status</w:t>
      </w:r>
    </w:p>
    <w:p>
      <w:pPr>
        <w:pStyle w:val="CodeBox"/>
      </w:pPr>
      <w:r>
        <w:t>03-import-package BAT 다시 실행  ← Resume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취소하고 싶을 때</w:t>
            </w:r>
          </w:p>
        </w:tc>
      </w:tr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git am 작업 전체를 취소하려면 git am --abort. 이후 내부 import 브랜치 상태를 확인하고 원인을 정리한 뒤 다시 03을 진행한다.</w:t>
            </w:r>
          </w:p>
        </w:tc>
      </w:tr>
    </w:tbl>
    <w:p/>
    <w:p>
      <w:r>
        <w:br w:type="page"/>
      </w:r>
    </w:p>
    <w:p>
      <w:pPr>
        <w:pStyle w:val="Heading1"/>
      </w:pPr>
      <w:r>
        <w:t>11. 03 Resume가 필요한 이유와 동작</w:t>
      </w:r>
    </w:p>
    <w:p>
      <w:r>
        <w:t>03 PowerShell은 실제 Conflict에서 중단된다. 개발자가 터미널에서 git am --continue를 수행해도 이미 종료된 PowerShell 프로세스가 저절로 다시 살아나지는 않는다. 그래서 모든 패치 처리가 끝난 뒤 03 BAT를 다시 실행한다.</w:t>
      </w:r>
    </w:p>
    <w:p>
      <w:pPr>
        <w:pStyle w:val="CodeBox"/>
      </w:pPr>
      <w:r>
        <w:t>03 최초 실행</w:t>
      </w:r>
    </w:p>
    <w:p>
      <w:pPr>
        <w:pStyle w:val="CodeBox"/>
      </w:pPr>
      <w:r>
        <w:t xml:space="preserve">  Patch 1 OK</w:t>
      </w:r>
    </w:p>
    <w:p>
      <w:pPr>
        <w:pStyle w:val="CodeBox"/>
      </w:pPr>
      <w:r>
        <w:t xml:space="preserve">  Patch 2 CONFLICT → STOP</w:t>
      </w:r>
    </w:p>
    <w:p>
      <w:pPr>
        <w:pStyle w:val="CodeBox"/>
      </w:pPr>
      <w:r>
        <w:t xml:space="preserve">       ↓</w:t>
      </w:r>
    </w:p>
    <w:p>
      <w:pPr>
        <w:pStyle w:val="CodeBox"/>
      </w:pPr>
      <w:r>
        <w:t>IntelliJ Merge</w:t>
      </w:r>
    </w:p>
    <w:p>
      <w:pPr>
        <w:pStyle w:val="CodeBox"/>
      </w:pPr>
      <w:r>
        <w:t>git add .</w:t>
      </w:r>
    </w:p>
    <w:p>
      <w:pPr>
        <w:pStyle w:val="CodeBox"/>
      </w:pPr>
      <w:r>
        <w:t>git am --continue</w:t>
      </w:r>
    </w:p>
    <w:p>
      <w:pPr>
        <w:pStyle w:val="CodeBox"/>
      </w:pPr>
      <w:r>
        <w:t xml:space="preserve">  Patch 2 완료</w:t>
      </w:r>
    </w:p>
    <w:p>
      <w:pPr>
        <w:pStyle w:val="CodeBox"/>
      </w:pPr>
      <w:r>
        <w:t xml:space="preserve">  Patch 3/4... 계속</w:t>
      </w:r>
    </w:p>
    <w:p>
      <w:pPr>
        <w:pStyle w:val="CodeBox"/>
      </w:pPr>
      <w:r>
        <w:t xml:space="preserve">       ↓</w:t>
      </w:r>
    </w:p>
    <w:p>
      <w:pPr>
        <w:pStyle w:val="CodeBox"/>
      </w:pPr>
      <w:r>
        <w:t>모든 git am 완료</w:t>
      </w:r>
    </w:p>
    <w:p>
      <w:pPr>
        <w:pStyle w:val="CodeBox"/>
      </w:pPr>
      <w:r>
        <w:t xml:space="preserve">       ↓</w:t>
      </w:r>
    </w:p>
    <w:p>
      <w:pPr>
        <w:pStyle w:val="CodeBox"/>
      </w:pPr>
      <w:r>
        <w:t>03 BAT 다시 실행</w:t>
      </w:r>
    </w:p>
    <w:p>
      <w:pPr>
        <w:pStyle w:val="CodeBox"/>
      </w:pPr>
      <w:r>
        <w:t xml:space="preserve">       ↓</w:t>
      </w:r>
    </w:p>
    <w:p>
      <w:pPr>
        <w:pStyle w:val="CodeBox"/>
      </w:pPr>
      <w:r>
        <w:t>기존 import branch/패키지 인식</w:t>
      </w:r>
    </w:p>
    <w:p>
      <w:pPr>
        <w:pStyle w:val="CodeBox"/>
      </w:pPr>
      <w:r>
        <w:t xml:space="preserve">       ↓</w:t>
      </w:r>
    </w:p>
    <w:p>
      <w:pPr>
        <w:pStyle w:val="CodeBox"/>
      </w:pPr>
      <w:r>
        <w:t>Commit 검증 → reference.txt 참고 비교 → Push</w:t>
      </w:r>
    </w:p>
    <w:p>
      <w:r>
        <w:t>반대로 git am이 아직 진행 중인데 03을 다시 실행하면, 먼저 충돌을 해결하고 git am을 끝내라는 안내가 나와야 한다.</w:t>
      </w:r>
    </w:p>
    <w:p>
      <w:r>
        <w:br w:type="page"/>
      </w:r>
    </w:p>
    <w:p>
      <w:pPr>
        <w:pStyle w:val="Heading1"/>
      </w:pPr>
      <w:r>
        <w:t>12. 05 Release Claim - 중단 후 나중에 다시 시작</w:t>
      </w:r>
    </w:p>
    <w:p>
      <w:r>
        <w:t>05는 Freeze 취소 기능이 아니다. Claim만 해제하여 다른 작업자가 그 Freeze를 다시 선점할 수 있게 하는 예외 기능이다.</w:t>
      </w:r>
    </w:p>
    <w:p>
      <w:pPr>
        <w:pStyle w:val="CodeBox"/>
      </w:pPr>
      <w:r>
        <w:t>F1 Freeze + Claim</w:t>
      </w:r>
    </w:p>
    <w:p>
      <w:pPr>
        <w:pStyle w:val="CodeBox"/>
      </w:pPr>
      <w:r>
        <w:t xml:space="preserve">      ↓</w:t>
      </w:r>
    </w:p>
    <w:p>
      <w:pPr>
        <w:pStyle w:val="CodeBox"/>
      </w:pPr>
      <w:r>
        <w:t>03 문제 / 오늘 작업 중단 / 담당자 교대</w:t>
      </w:r>
    </w:p>
    <w:p>
      <w:pPr>
        <w:pStyle w:val="CodeBox"/>
      </w:pPr>
      <w:r>
        <w:t xml:space="preserve">      ↓</w:t>
      </w:r>
    </w:p>
    <w:p>
      <w:pPr>
        <w:pStyle w:val="CodeBox"/>
      </w:pPr>
      <w:r>
        <w:t>05 실행</w:t>
      </w:r>
    </w:p>
    <w:p>
      <w:pPr>
        <w:pStyle w:val="CodeBox"/>
      </w:pPr>
      <w:r>
        <w:t xml:space="preserve">      ↓</w:t>
      </w:r>
    </w:p>
    <w:p>
      <w:pPr>
        <w:pStyle w:val="CodeBox"/>
      </w:pPr>
      <w:r>
        <w:t>F1 Freeze 유지</w:t>
      </w:r>
    </w:p>
    <w:p>
      <w:pPr>
        <w:pStyle w:val="CodeBox"/>
      </w:pPr>
      <w:r>
        <w:t>Claim 삭제</w:t>
      </w:r>
    </w:p>
    <w:p>
      <w:pPr>
        <w:pStyle w:val="CodeBox"/>
      </w:pPr>
      <w:r>
        <w:t>Success 없음</w:t>
      </w:r>
    </w:p>
    <w:p>
      <w:pPr>
        <w:pStyle w:val="CodeBox"/>
      </w:pPr>
      <w:r>
        <w:t xml:space="preserve">      ↓</w:t>
      </w:r>
    </w:p>
    <w:p>
      <w:pPr>
        <w:pStyle w:val="CodeBox"/>
      </w:pPr>
      <w:r>
        <w:t>나중에 02 실행</w:t>
      </w:r>
    </w:p>
    <w:p>
      <w:pPr>
        <w:pStyle w:val="CodeBox"/>
      </w:pPr>
      <w:r>
        <w:t xml:space="preserve">      ↓</w:t>
      </w:r>
    </w:p>
    <w:p>
      <w:pPr>
        <w:pStyle w:val="CodeBox"/>
      </w:pPr>
      <w:r>
        <w:t>같은 F1에 Claim 재생성</w:t>
      </w:r>
    </w:p>
    <w:p>
      <w:pPr>
        <w:pStyle w:val="CodeBox"/>
      </w:pPr>
      <w:r>
        <w:t xml:space="preserve">      ↓</w:t>
      </w:r>
    </w:p>
    <w:p>
      <w:pPr>
        <w:pStyle w:val="CodeBox"/>
      </w:pPr>
      <w:r>
        <w:t>02 Export → 03 → MR → 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05 후 질문</w:t>
            </w:r>
          </w:p>
        </w:tc>
        <w:tc>
          <w:tcPr>
            <w:tcW w:type="dxa" w:w="5083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답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Freeze 태그가 삭제되나?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아니오. 그대로 유지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Claim 태그가 삭제되나?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Success가 생기나?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아니오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새 01을 눌러도 되나?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아니오. F1이 미완료라 01이 차단되어야 함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어디서 다시 시작?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같은 Freeze를 02부터 다시 Claim/Export</w:t>
            </w:r>
          </w:p>
        </w:tc>
      </w:tr>
    </w:tbl>
    <w:p/>
    <w:p>
      <w:r>
        <w:br w:type="page"/>
      </w:r>
    </w:p>
    <w:p>
      <w:pPr>
        <w:pStyle w:val="Heading1"/>
      </w:pPr>
      <w:r>
        <w:t>13. 04 Confirm Success</w:t>
      </w:r>
    </w:p>
    <w:p>
      <w:r>
        <w:t>내부 03이 성공하고 GitLab MR이 main에 정상 반영된 것을 확인한 뒤 외부에서 04를 실행한다.</w:t>
      </w:r>
    </w:p>
    <w:p>
      <w:pPr>
        <w:pStyle w:val="CodeBox"/>
      </w:pPr>
      <w:r>
        <w:t>04 전</w:t>
      </w:r>
    </w:p>
    <w:p>
      <w:pPr>
        <w:pStyle w:val="CodeBox"/>
      </w:pPr>
      <w:r>
        <w:t>F1 [Freeze + Claim]</w:t>
      </w:r>
    </w:p>
    <w:p>
      <w:pPr>
        <w:pStyle w:val="CodeBox"/>
      </w:pPr>
      <w:r/>
    </w:p>
    <w:p>
      <w:pPr>
        <w:pStyle w:val="CodeBox"/>
      </w:pPr>
      <w:r>
        <w:t>04 후</w:t>
      </w:r>
    </w:p>
    <w:p>
      <w:pPr>
        <w:pStyle w:val="CodeBox"/>
      </w:pPr>
      <w:r>
        <w:t>F1 [Freeze + Success]</w:t>
      </w:r>
    </w:p>
    <w:p>
      <w:pPr>
        <w:pStyle w:val="CodeBox"/>
      </w:pPr>
      <w:r>
        <w:t>Claim 삭제</w:t>
      </w:r>
    </w:p>
    <w:p>
      <w:pPr>
        <w:pStyle w:val="CodeBox"/>
      </w:pPr>
      <w:r/>
    </w:p>
    <w:p>
      <w:pPr>
        <w:pStyle w:val="CodeBox"/>
      </w:pPr>
      <w:r>
        <w:t>→ F1 사이클 완료</w:t>
      </w:r>
    </w:p>
    <w:p>
      <w:pPr>
        <w:pStyle w:val="CodeBox"/>
      </w:pPr>
      <w:r>
        <w:t>→ 다음 담당자의 새 01 허용</w:t>
      </w:r>
    </w:p>
    <w:p>
      <w:r>
        <w:t>Freeze를 Success로 “변환”하는 것이 아니다. 같은 Freeze 커밋에 Success 태그를 추가하고 Claim을 삭제한다. Freeze 태그는 이력으로 계속 남는다.</w:t>
      </w:r>
    </w:p>
    <w:p>
      <w:r>
        <w:br w:type="page"/>
      </w:r>
    </w:p>
    <w:p>
      <w:pPr>
        <w:pStyle w:val="Heading1"/>
      </w:pPr>
      <w:r>
        <w:t>14. 상황별 빠른 판단표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상황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해야 할 일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하지 말 것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00 Success만 있음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01 시작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Freeze가 없다고 오류로 판단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다른 사람이 F1 Freeze 진행 중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기다림. 01은 자동 차단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새 Freeze 강제 생성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02까지 했지만 오늘 중단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필요 시 05로 Claim 해제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Freeze 삭제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05 후 다시 시작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02부터 같은 F1 재Claim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00/01부터 재시작</w:t>
            </w:r>
          </w:p>
        </w:tc>
      </w:tr>
      <w:tr>
        <w:tc>
          <w:tcPr>
            <w:tcW w:type="dxa" w:w="3389"/>
            <w:vAlign w:val="center"/>
          </w:tcPr>
          <w:p>
            <w:r>
              <w:t>03 reference.txt mismatch</w:t>
            </w: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r>
              <w:t>WARNING 확인 후 계속</w:t>
            </w: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r>
              <w:t>참고 데이터로 덮어쓰기</w:t>
            </w: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03 git am CONFLICT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IntelliJ Merge → add → am --continue → 03 재실행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충돌을 무시하고 다음 Patch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03 성공/MR 완료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04 전에 다음 01</w:t>
            </w:r>
          </w:p>
        </w:tc>
      </w:tr>
      <w:tr>
        <w:tc>
          <w:tcPr>
            <w:tcW w:type="dxa" w:w="3389"/>
            <w:vAlign w:val="center"/>
          </w:tcPr>
          <w:p>
            <w:r>
              <w:t>다른 개발자가 같은 파일 수정</w:t>
            </w: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Patch가 적용되면 정상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파일이 같아야 한다고 강제</w:t>
            </w:r>
          </w:p>
        </w:tc>
      </w:tr>
    </w:tbl>
    <w:p/>
    <w:p>
      <w:r>
        <w:br w:type="page"/>
      </w:r>
    </w:p>
    <w:p>
      <w:pPr>
        <w:pStyle w:val="Heading1"/>
      </w:pPr>
      <w:r>
        <w:t>15. 내부 GitLab fetch/push 인증 문제</w:t>
      </w:r>
    </w:p>
    <w:p>
      <w:r>
        <w:t>03 시작 단계에서 git fetch origin이 ID/Password를 요구하면 패치 문제가 아니라 GitLab 원격 인증 문제다. 특히 내부 GitLab이 HTTP이면 Git Credential Manager가 Unencrypted HTTP 경고를 낼 수 있다.</w:t>
      </w:r>
    </w:p>
    <w:p>
      <w:pPr>
        <w:pStyle w:val="CodeBox"/>
      </w:pPr>
      <w:r>
        <w:t>확인</w:t>
      </w:r>
    </w:p>
    <w:p>
      <w:pPr>
        <w:pStyle w:val="CodeBox"/>
      </w:pPr>
      <w:r/>
    </w:p>
    <w:p>
      <w:pPr>
        <w:pStyle w:val="CodeBox"/>
      </w:pPr>
      <w:r>
        <w:t>git remote -v</w:t>
      </w:r>
    </w:p>
    <w:p>
      <w:pPr>
        <w:pStyle w:val="CodeBox"/>
      </w:pPr>
      <w:r>
        <w:t>git fetch origin</w:t>
      </w:r>
    </w:p>
    <w:p>
      <w:r>
        <w:t>운영 환경에서 HTTP 사용이 승인되어 있다면 담당자 PC별로 GitLab 인증을 준비하여 03의 fetch/push가 사람 입력 없이 동작하도록 구성한다. 설정 파일에 평문 비밀번호를 넣는 방식은 회사 정책을 확인한 뒤 사용한다. 가능하면 계정 비밀번호 대신 필요한 권한만 가진 GitLab PAT를 사용한다.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증상 구분</w:t>
            </w:r>
          </w:p>
        </w:tc>
      </w:tr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Step=fetch에서 실패하면 아직 Patch 적용 전이다. 인증을 해결한 뒤 03을 다시 실행하면 된다.</w:t>
            </w:r>
          </w:p>
        </w:tc>
      </w:tr>
    </w:tbl>
    <w:p/>
    <w:p>
      <w:r>
        <w:br w:type="page"/>
      </w:r>
    </w:p>
    <w:p>
      <w:pPr>
        <w:pStyle w:val="Heading1"/>
      </w:pPr>
      <w:r>
        <w:t>16. IntelliJ에서 BAT 실행 구성</w:t>
      </w:r>
    </w:p>
    <w:p>
      <w:r>
        <w:t>Run/Debug Configuration의 Shell Script에서 cmd.exe를 호출하는 방식으로 각 BAT를 등록할 수 있다.</w:t>
      </w:r>
    </w:p>
    <w:p>
      <w:pPr>
        <w:pStyle w:val="CodeBox"/>
      </w:pPr>
      <w:r>
        <w:t>Script path</w:t>
      </w:r>
    </w:p>
    <w:p>
      <w:pPr>
        <w:pStyle w:val="CodeBox"/>
      </w:pPr>
      <w:r>
        <w:t>C:\Windows\System32\cmd.exe</w:t>
      </w:r>
    </w:p>
    <w:p>
      <w:pPr>
        <w:pStyle w:val="CodeBox"/>
      </w:pPr>
      <w:r/>
    </w:p>
    <w:p>
      <w:pPr>
        <w:pStyle w:val="CodeBox"/>
      </w:pPr>
      <w:r>
        <w:t>Script options 예시</w:t>
      </w:r>
    </w:p>
    <w:p>
      <w:pPr>
        <w:pStyle w:val="CodeBox"/>
      </w:pPr>
      <w:r>
        <w:t>/c "D:\gitea-transfer\bat\test\03-import-package-test.bat" "D:\workspace\s2b_admin"</w:t>
      </w:r>
    </w:p>
    <w:p>
      <w:pPr>
        <w:pStyle w:val="CodeBox"/>
      </w:pPr>
      <w:r/>
    </w:p>
    <w:p>
      <w:pPr>
        <w:pStyle w:val="CodeBox"/>
      </w:pPr>
      <w:r>
        <w:t>Working directory</w:t>
      </w:r>
    </w:p>
    <w:p>
      <w:pPr>
        <w:pStyle w:val="CodeBox"/>
      </w:pPr>
      <w:r>
        <w:t>D:\workspace\s2b_admin</w:t>
      </w:r>
    </w:p>
    <w:p>
      <w:r>
        <w:t>프로젝트가 여러 개라면 프로젝트 경로를 명시적으로 전달하는 방식을 권장한다. /c는 명령 실행 후 cmd를 종료한다.</w:t>
      </w:r>
    </w:p>
    <w:p>
      <w:r>
        <w:br w:type="page"/>
      </w:r>
    </w:p>
    <w:p>
      <w:pPr>
        <w:pStyle w:val="Heading1"/>
      </w:pPr>
      <w:r>
        <w:t>17. 반입 담당자 1분 체크리스트</w:t>
      </w:r>
    </w:p>
    <w:p>
      <w:r>
        <w:rPr>
          <w:b/>
        </w:rPr>
        <w:t xml:space="preserve">01. </w:t>
      </w:r>
      <w:r>
        <w:t>대상 project / TEST·PROD / sourceBranch가 맞는지 확인</w:t>
      </w:r>
    </w:p>
    <w:p>
      <w:r>
        <w:rPr>
          <w:b/>
        </w:rPr>
        <w:t xml:space="preserve">02. </w:t>
      </w:r>
      <w:r>
        <w:t>최초 브랜치라면 내부·외부 기준 소스를 맞춘 뒤 00</w:t>
      </w:r>
    </w:p>
    <w:p>
      <w:r>
        <w:rPr>
          <w:b/>
        </w:rPr>
        <w:t xml:space="preserve">03. </w:t>
      </w:r>
      <w:r>
        <w:t>01 실행: 미완료 Freeze가 있으면 강제로 진행하지 않음</w:t>
      </w:r>
    </w:p>
    <w:p>
      <w:r>
        <w:rPr>
          <w:b/>
        </w:rPr>
        <w:t>04. 02 실행: Claim 생성 및 지정 사용자 커밋/패키지 확인</w:t>
      </w:r>
      <w:r/>
    </w:p>
    <w:p>
      <w:r>
        <w:rPr>
          <w:b/>
        </w:rPr>
        <w:t xml:space="preserve">05. </w:t>
      </w:r>
      <w:r>
        <w:t>패키지를 내부 inbound로 반입</w:t>
      </w:r>
    </w:p>
    <w:p>
      <w:r>
        <w:rPr>
          <w:b/>
        </w:rPr>
        <w:t xml:space="preserve">06. </w:t>
      </w:r>
      <w:r>
        <w:t>03 실행: 최신 origin/main 기준 import branch 생성</w:t>
      </w:r>
    </w:p>
    <w:p>
      <w:r>
        <w:rPr>
          <w:b/>
        </w:rPr>
        <w:t>07. 실제 CONFLICT면 즉시 해결. reference.txt WARNING은 충돌이 아님</w:t>
      </w:r>
      <w:r/>
    </w:p>
    <w:p>
      <w:r>
        <w:rPr>
          <w:b/>
        </w:rPr>
        <w:t xml:space="preserve">08. </w:t>
      </w:r>
      <w:r>
        <w:t>git am 충돌 해결 후 모든 patch 완료 → 03 재실행 Resume</w:t>
      </w:r>
    </w:p>
    <w:p>
      <w:r>
        <w:rPr>
          <w:b/>
        </w:rPr>
        <w:t xml:space="preserve">09. </w:t>
      </w:r>
      <w:r>
        <w:t>Push된 import branch로 MR → main merge</w:t>
      </w:r>
    </w:p>
    <w:p>
      <w:r>
        <w:rPr>
          <w:b/>
        </w:rPr>
        <w:t xml:space="preserve">10. </w:t>
      </w:r>
      <w:r>
        <w:t>외부 04 실행: Success 생성 + Claim 삭제</w:t>
      </w:r>
    </w:p>
    <w:p>
      <w:r>
        <w:rPr>
          <w:b/>
        </w:rPr>
        <w:t xml:space="preserve">11. </w:t>
      </w:r>
      <w:r>
        <w:t>작업을 포기/교대할 때만 05: Claim만 해제, 나중에 02부터 재시작</w:t>
      </w:r>
    </w:p>
    <w:p>
      <w:r>
        <w:br w:type="page"/>
      </w:r>
    </w:p>
    <w:p>
      <w:pPr>
        <w:pStyle w:val="Heading1"/>
      </w:pPr>
      <w:r>
        <w:t>18. 최종 운영 규칙 12개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#</w:t>
            </w:r>
          </w:p>
        </w:tc>
        <w:tc>
          <w:tcPr>
            <w:tcW w:type="dxa" w:w="5083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운영 규칙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개발은 Freeze 중에도 계속한다.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5083"/>
            <w:vAlign w:val="center"/>
          </w:tcPr>
          <w:p>
            <w:r>
              <w:t>지정 사용자 커밋만 allowedAuthorEmails로 선별한다.</w:t>
            </w: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03은 항상 최신 내부 origin/main 위에 적용한다.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5083"/>
            <w:vAlign w:val="center"/>
          </w:tcPr>
          <w:p>
            <w:r>
              <w:t>reference.txt 차이는 WARNING이며 자동 실패가 아니다.</w:t>
            </w: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5</w:t>
            </w:r>
          </w:p>
        </w:tc>
        <w:tc>
          <w:tcPr>
            <w:tcW w:type="dxa" w:w="5083"/>
            <w:vAlign w:val="center"/>
          </w:tcPr>
          <w:p>
            <w:r>
              <w:t>reference.txt 참고 데이터를 내부 파일에 통째로 덮어쓰지 않는다.</w:t>
            </w: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실제 git am CONFLICT는 즉시 STOP하고 사람이 해결한다.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7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충돌 해결 후 git am --continue, 완료 후 03을 다시 실행한다.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8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00의 Success만 있는 상태는 정상이며 01 가능하다.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9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미완료 Freeze가 있으면 새 01은 금지한다.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10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05는 Claim만 지우며 Freeze를 지우지 않는다.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11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05 후에는 새 01이 아니라 같은 Freeze의 02부터 재개한다.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12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04가 끝나야 해당 Freeze 사이클이 정상 완료된다.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버전 메모</w:t>
            </w:r>
          </w:p>
        </w:tc>
      </w:tr>
      <w:tr>
        <w:tc>
          <w:tcPr>
            <w:tcW w:type="dxa" w:w="10166"/>
            <w:shd w:fill="EAF2F8"/>
            <w:vAlign w:val="center"/>
          </w:tcPr>
          <w:p>
            <w:r>
              <w:t>Toolkit v7.6 기준. Sparrow는 사용하지 않는다. 반입 ZIP 내부 파일명은 manifest.txt / checksum.txt / commits.txt / reference.txt / patches/*.txt처럼 원래 데이터 형식의 확장자 단서를 제거한 TXT 이름만 사용하며, 03이 역할별로 자동 매핑한다.</w:t>
            </w: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0" w:after="20" w:line="240" w:lineRule="auto"/>
      </w:pPr>
      <w:r>
        <w:t>19. v7.6 보안 반입: 원본 확장자 단서 제거 + TXT 포장 + 단일 ZIP 자동 처리</w:t>
      </w:r>
    </w:p>
    <w:p>
      <w:pPr>
        <w:spacing w:before="20" w:after="20" w:line="240" w:lineRule="auto"/>
      </w:pPr>
      <w:r>
        <w:rPr>
          <w:sz w:val="16"/>
        </w:rPr>
        <w:t>내부 보안 반입 과정에서 특정 확장자가 차단되는 환경을 위해 v7.6은 외부 02가 반입물을 TXT 형태로 포장하고 ZIP 1개로 만든다. ZIP 내부 파일명에는 원래 형식을 추측할 수 있는 .json, .patch, .zip 같은 확장자 단서를 넣지 않는다. 사용자는 생성된 ZIP 파일 1개만 내부망으로 이동한 뒤 03 BAT를 누르면 된다.</w:t>
      </w:r>
    </w:p>
    <w:p>
      <w:pPr>
        <w:spacing w:before="20" w:after="20" w:line="240" w:lineRule="auto"/>
      </w:pPr>
      <w:r>
        <w:rPr>
          <w:sz w:val="16"/>
        </w:rPr>
        <w:t>외부 02 결과는 transfer-&lt;project&gt;-&lt;mode&gt;-&lt;branchKey&gt;-&lt;freezeId&gt;.zip 1개다. ZIP 내부는 manifest.txt, commits.txt, checksum.txt, reference.txt, patches/0001-&lt;id&gt;.txt 같은 이름만 사용한다. 모든 내부 파일의 확장자는 .txt이며 파일명에 원래 데이터 형식의 확장자를 남기지 않는다.</w:t>
      </w:r>
    </w:p>
    <w:p>
      <w:pPr>
        <w:spacing w:before="20" w:after="20" w:line="240" w:lineRule="auto"/>
      </w:pPr>
      <w:r>
        <w:rPr>
          <w:sz w:val="16"/>
        </w:rPr>
        <w:t>reference.txt는 참고 데이터를 텍스트 형태로 인코딩한 파일이다. 반입 구간에서는 일반 TXT 파일로만 보이며, 원래 데이터 형식을 파일명으로 노출하지 않는다. 03이 필요할 때만 내부 임시 영역에서 참고 데이터로 복원하여 비교하고 처리 후 임시 데이터를 정리한다.</w:t>
      </w:r>
    </w:p>
    <w:p>
      <w:pPr>
        <w:spacing w:before="20" w:after="20" w:line="240" w:lineRule="auto"/>
      </w:pPr>
      <w:r>
        <w:rPr>
          <w:sz w:val="16"/>
        </w:rPr>
        <w:t>내부 03은 사용자가 압축을 풀거나 파일명을 바꾸거나 원래 확장자를 복원할 필요가 없다. config/global.json의 internalInboundRoot 아래를 재귀 검색하여 현재 프로젝트 + TEST/PROD + sourceBranch에 맞는 최신 transfer-*.zip을 자동 선택하고 임시 폴더에 해제한다.</w:t>
      </w:r>
    </w:p>
    <w:p>
      <w:pPr>
        <w:spacing w:before="20" w:after="20" w:line="240" w:lineRule="auto"/>
      </w:pPr>
      <w:r>
        <w:rPr>
          <w:sz w:val="16"/>
        </w:rPr>
        <w:t>03은 파일 이름이 아니라 정해진 역할 매핑으로 내용을 해석한다. manifest.txt는 메타데이터, checksum.txt는 무결성 목록, patches/*.txt는 Git Patch 데이터, reference.txt는 참고 데이터로 처리한다. 필요 시 내부 임시 영역에서만 적절한 형식으로 변환하고, 사용자는 변환 과정을 신경 쓰지 않는다.</w:t>
      </w:r>
    </w:p>
    <w:p>
      <w:pPr>
        <w:spacing w:before="20" w:after="20" w:line="240" w:lineRule="auto"/>
      </w:pPr>
      <w:r>
        <w:rPr>
          <w:sz w:val="16"/>
        </w:rPr>
        <w:t>PackageId를 지정하지 않으면 해당 프로젝트/모드/브랜치에 맞는 최신 ZIP을 자동 선택한다. 따라서 일반 작업자는 ZIP을 inbound에 복사하고 03 버튼을 누르는 것만으로 반입을 시작할 수 있다.</w:t>
      </w:r>
    </w:p>
    <w:p>
      <w:pPr>
        <w:spacing w:before="20" w:after="20" w:line="240" w:lineRule="auto"/>
      </w:pPr>
      <w:r>
        <w:rPr>
          <w:sz w:val="16"/>
        </w:rPr>
        <w:t>중요: TXT 포장은 보안 반입 형식일 뿐 Git 반입 의미는 바뀌지 않는다. 02는 allowedAuthorEmails에 등록된 지정 사용자 커밋만 선별하며, 03은 최신 내부 origin/main 위에 그 패치만 적용한다. git am CONFLICT는 즉시 STOP하고 수동 해결/Resume한다. reference.txt 참고 차이는 WARNING만 표시한다.</w:t>
      </w:r>
    </w:p>
    <w:p>
      <w:pPr>
        <w:pStyle w:val="Heading2"/>
        <w:spacing w:before="20" w:after="20" w:line="240" w:lineRule="auto"/>
      </w:pPr>
      <w:r>
        <w:t>19.1 사용자 기준 순서</w:t>
      </w:r>
    </w:p>
    <w:p>
      <w:pPr>
        <w:spacing w:before="20" w:after="20" w:line="240" w:lineRule="auto"/>
      </w:pPr>
      <w:r>
        <w:rPr>
          <w:rFonts w:ascii="Consolas" w:hAnsi="Consolas"/>
          <w:sz w:val="16"/>
        </w:rPr>
        <w:t>외부 02 Claim &amp; Export</w:t>
        <w:br/>
        <w:t xml:space="preserve">        ↓</w:t>
        <w:br/>
        <w:t>지정 사용자 Patch/메타데이터/참고자료를 모두 TXT 포장</w:t>
        <w:br/>
        <w:t xml:space="preserve">        ↓</w:t>
        <w:br/>
        <w:t>transfer-....zip 자동 생성</w:t>
        <w:br/>
        <w:t xml:space="preserve">        ↓</w:t>
        <w:br/>
        <w:t>[사용자] ZIP 1개만 내부망 inbound로 이동</w:t>
        <w:br/>
        <w:t xml:space="preserve">        ↓</w:t>
        <w:br/>
        <w:t>[사용자] 03 Import BAT 클릭</w:t>
        <w:br/>
        <w:t xml:space="preserve">        ↓</w:t>
        <w:br/>
        <w:t>03이 ZIP 자동 검색 → 자동 해제 → checksum 검증</w:t>
        <w:br/>
        <w:t xml:space="preserve">        ↓</w:t>
        <w:br/>
        <w:t>patches/*.txt를 Git Patch 데이터로 자동 매핑하여 적용</w:t>
        <w:br/>
        <w:t xml:space="preserve">        ↓</w:t>
        <w:br/>
        <w:t>CONFLICT면 STOP / 없으면 검증 후 Push</w:t>
        <w:br/>
        <w:t xml:space="preserve">        ↓</w:t>
        <w:br/>
        <w:t>GitLab MR → main → 외부 04 Success</w:t>
      </w:r>
    </w:p>
    <w:p>
      <w:pPr>
        <w:pStyle w:val="Heading2"/>
        <w:spacing w:before="20" w:after="20" w:line="240" w:lineRule="auto"/>
      </w:pPr>
      <w:r>
        <w:rPr>
          <w:sz w:val="20"/>
        </w:rPr>
        <w:t>19.2 반입 ZIP 내부 구조</w:t>
      </w:r>
    </w:p>
    <w:p>
      <w:pPr>
        <w:keepLines/>
        <w:spacing w:after="20" w:before="20" w:line="240" w:lineRule="auto"/>
      </w:pPr>
      <w:r>
        <w:rPr>
          <w:rFonts w:ascii="Consolas" w:hAnsi="Consolas"/>
          <w:sz w:val="16"/>
        </w:rPr>
        <w:t>transfer-s2b_admin-test-feature-dev-202609010730.zip</w:t>
        <w:br/>
        <w:t>├─ manifest.txt</w:t>
        <w:br/>
        <w:t>├─ commits.txt</w:t>
        <w:br/>
        <w:t>├─ checksum.txt</w:t>
        <w:br/>
        <w:t>├─ reference.txt</w:t>
        <w:br/>
        <w:t>└─ patches</w:t>
        <w:br/>
        <w:t xml:space="preserve">   ├─ 0001-xxxxxxxxxxxx.txt</w:t>
        <w:br/>
        <w:t xml:space="preserve">   ├─ 0002-yyyyyyyyyyyy.txt</w:t>
        <w:br/>
        <w:t xml:space="preserve">   └─ ...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sz w:val="16"/>
      </w:rPr>
      <w:t>Gitea → GitLab 지정 사용자 커밋 선별 반입 운영매뉴얼 v7.6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ox">
    <w:name w:val="CodeBox"/>
    <w:pPr>
      <w:spacing w:before="60" w:after="60"/>
      <w:ind w:left="216"/>
    </w:pPr>
    <w:rPr>
      <w:rFonts w:ascii="Consolas" w:hAnsi="Consolas" w:eastAsia="Malgun 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