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Noto Sans CJK KR" w:hAnsi="Noto Sans CJK KR"/>
          <w:b/>
          <w:color w:val="152238"/>
          <w:sz w:val="54"/>
        </w:rPr>
        <w:t>Gitea → GitLab</w:t>
        <w:br/>
        <w:t>브랜치별 독립 반입 운영 매뉴얼</w:t>
      </w:r>
    </w:p>
    <w:p>
      <w:pPr>
        <w:jc w:val="center"/>
      </w:pPr>
      <w:r>
        <w:rPr>
          <w:rFonts w:ascii="Noto Sans CJK KR" w:hAnsi="Noto Sans CJK KR"/>
          <w:color w:val="2D5496"/>
          <w:sz w:val="26"/>
        </w:rPr>
        <w:t>Manual v7.2.4  |  Toolkit v7.2.1 기준</w:t>
      </w:r>
    </w:p>
    <w:p>
      <w:pPr>
        <w:spacing w:before="700"/>
        <w:jc w:val="center"/>
      </w:pPr>
      <w:r>
        <w:rPr>
          <w:rFonts w:ascii="Noto Sans CJK KR" w:hAnsi="Noto Sans CJK KR"/>
          <w:sz w:val="24"/>
        </w:rPr>
        <w:t>프로젝트별 · TEST/PROD별 · sourceBranch별 독립 상태 관리</w:t>
        <w:br/>
        <w:t>00 Baseline → 01 Freeze → 02 Claim/Export → 03 Import → MR → 04 Success</w:t>
      </w:r>
    </w:p>
    <w:p>
      <w:pPr>
        <w:jc w:val="center"/>
      </w:pPr>
      <w:r>
        <w:rPr>
          <w:rFonts w:ascii="Noto Sans CJK KR" w:hAnsi="Noto Sans CJK KR"/>
        </w:rPr>
        <w:drawing>
          <wp:inline xmlns:a="http://schemas.openxmlformats.org/drawingml/2006/main" xmlns:pic="http://schemas.openxmlformats.org/drawingml/2006/picture">
            <wp:extent cx="6192000" cy="38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all_v7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7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8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1"/>
              </w:rPr>
              <w:t xml:space="preserve">현재 운영 기본값  </w:t>
            </w:r>
            <w:r>
              <w:rPr>
                <w:sz w:val="20"/>
              </w:rPr>
              <w:t>Sparrow 기능은 구조에 포함되어 있으나 현재 테스트/운영에서는 sparrow.enabled=false로 두면 기존 반입 절차만 실행됩니다.</w:t>
            </w:r>
          </w:p>
        </w:tc>
      </w:tr>
    </w:tbl>
    <w:p>
      <w:pPr>
        <w:spacing w:after="20"/>
      </w:pPr>
    </w:p>
    <w:p>
      <w:r>
        <w:rPr>
          <w:rFonts w:ascii="Noto Sans CJK KR" w:hAnsi="Noto Sans CJK KR"/>
        </w:rPr>
        <w:br w:type="page"/>
      </w:r>
    </w:p>
    <w:p>
      <w:pPr>
        <w:pStyle w:val="Heading1"/>
      </w:pPr>
      <w:r>
        <w:rPr>
          <w:rFonts w:ascii="Noto Sans CJK KR" w:hAnsi="Noto Sans CJK KR"/>
        </w:rPr>
        <w:t>1. 이 매뉴얼의 목적</w:t>
      </w:r>
    </w:p>
    <w:p>
      <w:pPr>
        <w:pStyle w:val="ListBullet"/>
        <w:spacing w:after="40"/>
      </w:pPr>
      <w:r>
        <w:rPr>
          <w:rFonts w:ascii="Noto Sans CJK KR" w:hAnsi="Noto Sans CJK KR"/>
        </w:rPr>
        <w:t>외부 Gitea의 기준 브랜치에 Merge된 변경 중 allowedAuthorEmails 대상 Commit만 반입한다.</w:t>
      </w:r>
    </w:p>
    <w:p>
      <w:pPr>
        <w:pStyle w:val="ListBullet"/>
        <w:spacing w:after="40"/>
      </w:pPr>
      <w:r>
        <w:rPr>
          <w:rFonts w:ascii="Noto Sans CJK KR" w:hAnsi="Noto Sans CJK KR"/>
        </w:rPr>
        <w:t>외부와 내부의 Git 이력이 달라도 실제 소스 변경과 Commit Author/Email/Message를 Patch 기반으로 최대한 보존한다.</w:t>
      </w:r>
    </w:p>
    <w:p>
      <w:pPr>
        <w:pStyle w:val="ListBullet"/>
        <w:spacing w:after="40"/>
      </w:pPr>
      <w:r>
        <w:rPr>
          <w:rFonts w:ascii="Noto Sans CJK KR" w:hAnsi="Noto Sans CJK KR"/>
        </w:rPr>
        <w:t>프로젝트 + TEST/PROD + sourceBranch를 하나의 독립 상태 단위로 관리한다.</w:t>
      </w:r>
    </w:p>
    <w:p>
      <w:pPr>
        <w:pStyle w:val="ListBullet"/>
        <w:spacing w:after="40"/>
      </w:pPr>
      <w:r>
        <w:rPr>
          <w:rFonts w:ascii="Noto Sans CJK KR" w:hAnsi="Noto Sans CJK KR"/>
        </w:rPr>
        <w:t>03 Import 단계에서 충돌이 발생했을 때 담당자가 임의로 덮어쓰지 않고 안전하게 판단하고 복구하도록 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3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1"/>
              </w:rPr>
              <w:t xml:space="preserve">가장 중요한 원칙  </w:t>
            </w:r>
            <w:r>
              <w:rPr>
                <w:sz w:val="20"/>
              </w:rPr>
              <w:t>최초 00 Baseline은 “이 Commit까지 외부/내부 대상 소스 내용이 맞다”는 선언입니다. 00 이전 누락은 이후 증분 Patch가 자동 복구해 주지 않습니다.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/>
        </w:rPr>
        <w:t>2. 프로젝트/브랜치 상태 단위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3437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8"/>
              </w:rPr>
              <w:t>예시</w:t>
            </w:r>
          </w:p>
        </w:tc>
        <w:tc>
          <w:tcPr>
            <w:tcW w:type="dxa" w:w="3437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프로젝트</w:t>
            </w:r>
          </w:p>
        </w:tc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s2b_admin</w:t>
            </w:r>
          </w:p>
        </w:tc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프로젝트마다 상태 완전 분리</w:t>
            </w:r>
          </w:p>
        </w:tc>
      </w:tr>
      <w:tr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Mode</w:t>
            </w:r>
          </w:p>
        </w:tc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test / prod</w:t>
            </w:r>
          </w:p>
        </w:tc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TEST와 PROD 태그/패키지 분리</w:t>
            </w:r>
          </w:p>
        </w:tc>
      </w:tr>
      <w:tr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sourceBranch</w:t>
            </w:r>
          </w:p>
        </w:tc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feature-dev / main</w:t>
            </w:r>
          </w:p>
        </w:tc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브랜치마다 Baseline/Freeze/Claim/Success 분리</w:t>
            </w:r>
          </w:p>
        </w:tc>
      </w:tr>
      <w:tr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개발 브랜치</w:t>
            </w:r>
          </w:p>
        </w:tc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feature-kw010150</w:t>
            </w:r>
          </w:p>
        </w:tc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직접 반입 기준이 아니라 sourceBranch로 Merge하는 개인 작업 브랜치</w:t>
            </w:r>
          </w:p>
        </w:tc>
      </w:tr>
    </w:tbl>
    <w:p>
      <w:pPr>
        <w:spacing w:after="20"/>
      </w:pPr>
    </w:p>
    <w:p>
      <w:pPr>
        <w:spacing w:before="40" w:after="120"/>
        <w:shd w:fill="F3F4F6"/>
      </w:pPr>
      <w:r>
        <w:rPr>
          <w:rFonts w:ascii="DejaVu Sans Mono" w:hAnsi="DejaVu Sans Mono"/>
          <w:color w:val="1F2937"/>
          <w:sz w:val="17"/>
        </w:rPr>
        <w:t>TEST 연습 예</w:t>
        <w:br/>
      </w:r>
      <w:r>
        <w:rPr>
          <w:rFonts w:ascii="DejaVu Sans Mono" w:hAnsi="DejaVu Sans Mono"/>
          <w:color w:val="1F2937"/>
          <w:sz w:val="17"/>
        </w:rPr>
        <w:t>개발: feature-kw010150</w:t>
        <w:br/>
      </w:r>
      <w:r>
        <w:rPr>
          <w:rFonts w:ascii="DejaVu Sans Mono" w:hAnsi="DejaVu Sans Mono"/>
          <w:color w:val="1F2937"/>
          <w:sz w:val="17"/>
        </w:rPr>
        <w:t xml:space="preserve">   ↓ Merge</w:t>
        <w:br/>
      </w:r>
      <w:r>
        <w:rPr>
          <w:rFonts w:ascii="DejaVu Sans Mono" w:hAnsi="DejaVu Sans Mono"/>
          <w:color w:val="1F2937"/>
          <w:sz w:val="17"/>
        </w:rPr>
        <w:t>가짜 main: feature-dev</w:t>
        <w:br/>
      </w:r>
      <w:r>
        <w:rPr>
          <w:rFonts w:ascii="DejaVu Sans Mono" w:hAnsi="DejaVu Sans Mono"/>
          <w:color w:val="1F2937"/>
          <w:sz w:val="17"/>
        </w:rPr>
        <w:t xml:space="preserve">   ↓</w:t>
        <w:br/>
      </w:r>
      <w:r>
        <w:rPr>
          <w:rFonts w:ascii="DejaVu Sans Mono" w:hAnsi="DejaVu Sans Mono"/>
          <w:color w:val="1F2937"/>
          <w:sz w:val="17"/>
        </w:rPr>
        <w:t>00/01/02는 origin/feature-dev 기준</w:t>
        <w:br/>
      </w:r>
      <w:r>
        <w:rPr>
          <w:rFonts w:ascii="DejaVu Sans Mono" w:hAnsi="DejaVu Sans Mono"/>
          <w:color w:val="1F2937"/>
          <w:sz w:val="17"/>
        </w:rPr>
        <w:br/>
      </w:r>
      <w:r>
        <w:rPr>
          <w:rFonts w:ascii="DejaVu Sans Mono" w:hAnsi="DejaVu Sans Mono"/>
          <w:color w:val="1F2937"/>
          <w:sz w:val="17"/>
        </w:rPr>
        <w:t>PROD 실운영</w:t>
        <w:br/>
      </w:r>
      <w:r>
        <w:rPr>
          <w:rFonts w:ascii="DejaVu Sans Mono" w:hAnsi="DejaVu Sans Mono"/>
          <w:color w:val="1F2937"/>
          <w:sz w:val="17"/>
        </w:rPr>
        <w:t>개발 feature/*</w:t>
        <w:br/>
      </w:r>
      <w:r>
        <w:rPr>
          <w:rFonts w:ascii="DejaVu Sans Mono" w:hAnsi="DejaVu Sans Mono"/>
          <w:color w:val="1F2937"/>
          <w:sz w:val="17"/>
        </w:rPr>
        <w:t xml:space="preserve">   ↓ Merge</w:t>
        <w:br/>
      </w:r>
      <w:r>
        <w:rPr>
          <w:rFonts w:ascii="DejaVu Sans Mono" w:hAnsi="DejaVu Sans Mono"/>
          <w:color w:val="1F2937"/>
          <w:sz w:val="17"/>
        </w:rPr>
        <w:t>main</w:t>
        <w:br/>
      </w:r>
      <w:r>
        <w:rPr>
          <w:rFonts w:ascii="DejaVu Sans Mono" w:hAnsi="DejaVu Sans Mono"/>
          <w:color w:val="1F2937"/>
          <w:sz w:val="17"/>
        </w:rPr>
        <w:t xml:space="preserve">   ↓</w:t>
        <w:br/>
      </w:r>
      <w:r>
        <w:rPr>
          <w:rFonts w:ascii="DejaVu Sans Mono" w:hAnsi="DejaVu Sans Mono"/>
          <w:color w:val="1F2937"/>
          <w:sz w:val="17"/>
        </w:rPr>
        <w:t>00/01/02는 origin/main 기준</w:t>
        <w:br/>
      </w:r>
    </w:p>
    <w:p>
      <w:pPr>
        <w:pStyle w:val="Heading1"/>
      </w:pPr>
      <w:r>
        <w:rPr>
          <w:rFonts w:ascii="Noto Sans CJK KR" w:hAnsi="Noto Sans CJK KR"/>
        </w:rPr>
        <w:t>3. TEST 연습용 설정 예</w:t>
      </w:r>
    </w:p>
    <w:p>
      <w:pPr>
        <w:spacing w:before="40" w:after="120"/>
        <w:shd w:fill="F3F4F6"/>
      </w:pPr>
      <w:r>
        <w:rPr>
          <w:rFonts w:ascii="DejaVu Sans Mono" w:hAnsi="DejaVu Sans Mono"/>
          <w:color w:val="1F2937"/>
          <w:sz w:val="17"/>
        </w:rPr>
        <w:t>{</w:t>
        <w:br/>
      </w:r>
      <w:r>
        <w:rPr>
          <w:rFonts w:ascii="DejaVu Sans Mono" w:hAnsi="DejaVu Sans Mono"/>
          <w:color w:val="1F2937"/>
          <w:sz w:val="17"/>
        </w:rPr>
        <w:t xml:space="preserve">  "projectName": "s2b_admin",</w:t>
        <w:br/>
      </w:r>
      <w:r>
        <w:rPr>
          <w:rFonts w:ascii="DejaVu Sans Mono" w:hAnsi="DejaVu Sans Mono"/>
          <w:color w:val="1F2937"/>
          <w:sz w:val="17"/>
        </w:rPr>
        <w:t xml:space="preserve">  "allowedAuthorEmails": [</w:t>
        <w:br/>
      </w:r>
      <w:r>
        <w:rPr>
          <w:rFonts w:ascii="DejaVu Sans Mono" w:hAnsi="DejaVu Sans Mono"/>
          <w:color w:val="1F2937"/>
          <w:sz w:val="17"/>
        </w:rPr>
        <w:t xml:space="preserve">    "본인-Commit-Email"</w:t>
        <w:br/>
      </w:r>
      <w:r>
        <w:rPr>
          <w:rFonts w:ascii="DejaVu Sans Mono" w:hAnsi="DejaVu Sans Mono"/>
          <w:color w:val="1F2937"/>
          <w:sz w:val="17"/>
        </w:rPr>
        <w:t xml:space="preserve">  ],</w:t>
        <w:br/>
      </w:r>
      <w:r>
        <w:rPr>
          <w:rFonts w:ascii="DejaVu Sans Mono" w:hAnsi="DejaVu Sans Mono"/>
          <w:color w:val="1F2937"/>
          <w:sz w:val="17"/>
        </w:rPr>
        <w:t xml:space="preserve">  "includePaths": ["src"],</w:t>
        <w:br/>
      </w:r>
      <w:r>
        <w:rPr>
          <w:rFonts w:ascii="DejaVu Sans Mono" w:hAnsi="DejaVu Sans Mono"/>
          <w:color w:val="1F2937"/>
          <w:sz w:val="17"/>
        </w:rPr>
        <w:t xml:space="preserve">  "excludeExtensions": [".log", ".tmp", ".bak"],</w:t>
        <w:br/>
      </w:r>
      <w:r>
        <w:rPr>
          <w:rFonts w:ascii="DejaVu Sans Mono" w:hAnsi="DejaVu Sans Mono"/>
          <w:color w:val="1F2937"/>
          <w:sz w:val="17"/>
        </w:rPr>
        <w:t xml:space="preserve">  "external": {</w:t>
        <w:br/>
      </w:r>
      <w:r>
        <w:rPr>
          <w:rFonts w:ascii="DejaVu Sans Mono" w:hAnsi="DejaVu Sans Mono"/>
          <w:color w:val="1F2937"/>
          <w:sz w:val="17"/>
        </w:rPr>
        <w:t xml:space="preserve">    "remote": "origin",</w:t>
        <w:br/>
      </w:r>
      <w:r>
        <w:rPr>
          <w:rFonts w:ascii="DejaVu Sans Mono" w:hAnsi="DejaVu Sans Mono"/>
          <w:color w:val="1F2937"/>
          <w:sz w:val="17"/>
        </w:rPr>
        <w:t xml:space="preserve">    "profiles": {</w:t>
        <w:br/>
      </w:r>
      <w:r>
        <w:rPr>
          <w:rFonts w:ascii="DejaVu Sans Mono" w:hAnsi="DejaVu Sans Mono"/>
          <w:color w:val="1F2937"/>
          <w:sz w:val="17"/>
        </w:rPr>
        <w:t xml:space="preserve">      "test": { "sourceBranch": "feature-dev" },</w:t>
        <w:br/>
      </w:r>
      <w:r>
        <w:rPr>
          <w:rFonts w:ascii="DejaVu Sans Mono" w:hAnsi="DejaVu Sans Mono"/>
          <w:color w:val="1F2937"/>
          <w:sz w:val="17"/>
        </w:rPr>
        <w:t xml:space="preserve">      "prod": { "sourceBranch": "main" }</w:t>
        <w:br/>
      </w:r>
      <w:r>
        <w:rPr>
          <w:rFonts w:ascii="DejaVu Sans Mono" w:hAnsi="DejaVu Sans Mono"/>
          <w:color w:val="1F2937"/>
          <w:sz w:val="17"/>
        </w:rPr>
        <w:t xml:space="preserve">    }</w:t>
        <w:br/>
      </w:r>
      <w:r>
        <w:rPr>
          <w:rFonts w:ascii="DejaVu Sans Mono" w:hAnsi="DejaVu Sans Mono"/>
          <w:color w:val="1F2937"/>
          <w:sz w:val="17"/>
        </w:rPr>
        <w:t xml:space="preserve">  },</w:t>
        <w:br/>
      </w:r>
      <w:r>
        <w:rPr>
          <w:rFonts w:ascii="DejaVu Sans Mono" w:hAnsi="DejaVu Sans Mono"/>
          <w:color w:val="1F2937"/>
          <w:sz w:val="17"/>
        </w:rPr>
        <w:t xml:space="preserve">  "internal": {</w:t>
        <w:br/>
      </w:r>
      <w:r>
        <w:rPr>
          <w:rFonts w:ascii="DejaVu Sans Mono" w:hAnsi="DejaVu Sans Mono"/>
          <w:color w:val="1F2937"/>
          <w:sz w:val="17"/>
        </w:rPr>
        <w:t xml:space="preserve">    "remote": "origin",</w:t>
        <w:br/>
      </w:r>
      <w:r>
        <w:rPr>
          <w:rFonts w:ascii="DejaVu Sans Mono" w:hAnsi="DejaVu Sans Mono"/>
          <w:color w:val="1F2937"/>
          <w:sz w:val="17"/>
        </w:rPr>
        <w:t xml:space="preserve">    "mainBranch": "main",</w:t>
        <w:br/>
      </w:r>
      <w:r>
        <w:rPr>
          <w:rFonts w:ascii="DejaVu Sans Mono" w:hAnsi="DejaVu Sans Mono"/>
          <w:color w:val="1F2937"/>
          <w:sz w:val="17"/>
        </w:rPr>
        <w:t xml:space="preserve">    "importBranchPrefix": "feature/import-",</w:t>
        <w:br/>
      </w:r>
      <w:r>
        <w:rPr>
          <w:rFonts w:ascii="DejaVu Sans Mono" w:hAnsi="DejaVu Sans Mono"/>
          <w:color w:val="1F2937"/>
          <w:sz w:val="17"/>
        </w:rPr>
        <w:t xml:space="preserve">    "autoPush": true</w:t>
        <w:br/>
      </w:r>
      <w:r>
        <w:rPr>
          <w:rFonts w:ascii="DejaVu Sans Mono" w:hAnsi="DejaVu Sans Mono"/>
          <w:color w:val="1F2937"/>
          <w:sz w:val="17"/>
        </w:rPr>
        <w:t xml:space="preserve">  },</w:t>
        <w:br/>
      </w:r>
      <w:r>
        <w:rPr>
          <w:rFonts w:ascii="DejaVu Sans Mono" w:hAnsi="DejaVu Sans Mono"/>
          <w:color w:val="1F2937"/>
          <w:sz w:val="17"/>
        </w:rPr>
        <w:t xml:space="preserve">  "sparrow": {</w:t>
        <w:br/>
      </w:r>
      <w:r>
        <w:rPr>
          <w:rFonts w:ascii="DejaVu Sans Mono" w:hAnsi="DejaVu Sans Mono"/>
          <w:color w:val="1F2937"/>
          <w:sz w:val="17"/>
        </w:rPr>
        <w:t xml:space="preserve">    "enabled": false</w:t>
        <w:br/>
      </w:r>
      <w:r>
        <w:rPr>
          <w:rFonts w:ascii="DejaVu Sans Mono" w:hAnsi="DejaVu Sans Mono"/>
          <w:color w:val="1F2937"/>
          <w:sz w:val="17"/>
        </w:rPr>
        <w:t xml:space="preserve">  }</w:t>
        <w:br/>
      </w:r>
      <w:r>
        <w:rPr>
          <w:rFonts w:ascii="DejaVu Sans Mono" w:hAnsi="DejaVu Sans Mono"/>
          <w:color w:val="1F2937"/>
          <w:sz w:val="17"/>
        </w:rPr>
        <w:t>}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1"/>
              </w:rPr>
              <w:t xml:space="preserve">주의  </w:t>
            </w:r>
            <w:r>
              <w:rPr>
                <w:sz w:val="20"/>
              </w:rPr>
              <w:t>TEST에서 sourceBranch는 개인 개발 브랜치(feature-kw010150)가 아니라 실제 main 역할을 흉내 내는 feature-dev로 둡니다. 개인 브랜치의 변경은 feature-dev로 Merge 후 Push되어야 반입 범위에 들어옵니다.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/>
        </w:rPr>
        <w:t>4. 최초 운영 시작 전 - 00 Baseline 준비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1. </w:t>
      </w:r>
      <w:r>
        <w:rPr>
          <w:rFonts w:ascii="Noto Sans CJK KR" w:hAnsi="Noto Sans CJK KR"/>
        </w:rPr>
        <w:t>외부 기준 브랜치(main 또는 TEST의 feature-dev)에서 “여기까지는 기존 반입 완료”라고 볼 Commit을 정한다.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2. </w:t>
      </w:r>
      <w:r>
        <w:rPr>
          <w:rFonts w:ascii="Noto Sans CJK KR" w:hAnsi="Noto Sans CJK KR"/>
        </w:rPr>
        <w:t>내부 main의 대상 소스가 외부 기준 Commit과 동일한지 확인한다. Git SHA가 같을 필요는 없고 파일 내용이 맞아야 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3. </w:t>
      </w:r>
      <w:r>
        <w:rPr>
          <w:rFonts w:ascii="Noto Sans CJK KR" w:hAnsi="Noto Sans CJK KR"/>
        </w:rPr>
        <w:t>누락/차이가 있으면 먼저 수동 Recovery/Resync로 맞춘다.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4. </w:t>
      </w:r>
      <w:r>
        <w:rPr>
          <w:rFonts w:ascii="Noto Sans CJK KR" w:hAnsi="Noto Sans CJK KR"/>
        </w:rPr>
        <w:t>동일함을 확인한 다음 00 Initialize Baseline을 실행한다.</w:t>
      </w:r>
    </w:p>
    <w:p>
      <w:pPr>
        <w:spacing w:before="40" w:after="120"/>
        <w:shd w:fill="F3F4F6"/>
      </w:pPr>
      <w:r>
        <w:rPr>
          <w:rFonts w:ascii="DejaVu Sans Mono" w:hAnsi="DejaVu Sans Mono"/>
          <w:color w:val="1F2937"/>
          <w:sz w:val="17"/>
        </w:rPr>
        <w:t>transfer/success/test/feature-dev/202608311000</w:t>
        <w:br/>
      </w:r>
      <w:r>
        <w:rPr>
          <w:rFonts w:ascii="DejaVu Sans Mono" w:hAnsi="DejaVu Sans Mono"/>
          <w:color w:val="1F2937"/>
          <w:sz w:val="17"/>
        </w:rPr>
        <w:br/>
      </w:r>
      <w:r>
        <w:rPr>
          <w:rFonts w:ascii="DejaVu Sans Mono" w:hAnsi="DejaVu Sans Mono"/>
          <w:color w:val="1F2937"/>
          <w:sz w:val="17"/>
        </w:rPr>
        <w:t># 의미: 이 지점까지는 이미 내부 반입 완료로 간주</w:t>
        <w:br/>
      </w:r>
    </w:p>
    <w:p>
      <w:pPr>
        <w:pStyle w:val="Heading1"/>
      </w:pPr>
      <w:r>
        <w:rPr>
          <w:rFonts w:ascii="Noto Sans CJK KR" w:hAnsi="Noto Sans CJK KR"/>
        </w:rPr>
        <w:t>5. 00 ~ 05 단계별 실행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850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1984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4422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8"/>
              </w:rPr>
              <w:t>주요 동작</w:t>
            </w:r>
          </w:p>
        </w:tc>
        <w:tc>
          <w:tcPr>
            <w:tcW w:type="dxa" w:w="2835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8"/>
              </w:rPr>
              <w:t>Tag 변화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00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Initialize Baseline</w:t>
            </w:r>
          </w:p>
        </w:tc>
        <w:tc>
          <w:tcPr>
            <w:tcW w:type="dxa" w:w="442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최초 기준 Success 생성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success 추가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01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Freeze Project</w:t>
            </w:r>
          </w:p>
        </w:tc>
        <w:tc>
          <w:tcPr>
            <w:tcW w:type="dxa" w:w="442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이번 반입 상한 Commit 고정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freeze 추가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02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Claim &amp; Export</w:t>
            </w:r>
          </w:p>
        </w:tc>
        <w:tc>
          <w:tcPr>
            <w:tcW w:type="dxa" w:w="442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담당자 Claim + allowed author Commit Patch/소스 패키지 생성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claim 추가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03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Import Package</w:t>
            </w:r>
          </w:p>
        </w:tc>
        <w:tc>
          <w:tcPr>
            <w:tcW w:type="dxa" w:w="442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내부 origin/main에서 import 브랜치 생성 후 git am 적용/검증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외부 Tag 변화 없음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MR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GitLab Merge Request</w:t>
            </w:r>
          </w:p>
        </w:tc>
        <w:tc>
          <w:tcPr>
            <w:tcW w:type="dxa" w:w="442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import 브랜치 → 내부 main 병합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GitLab 병합 이력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04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Confirm Success</w:t>
            </w:r>
          </w:p>
        </w:tc>
        <w:tc>
          <w:tcPr>
            <w:tcW w:type="dxa" w:w="442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외부망에서 해당 Freeze 반입 완료 확정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success 추가 + claim 삭제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05</w:t>
            </w:r>
          </w:p>
        </w:tc>
        <w:tc>
          <w:tcPr>
            <w:tcW w:type="dxa" w:w="19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Release Claim</w:t>
            </w:r>
          </w:p>
        </w:tc>
        <w:tc>
          <w:tcPr>
            <w:tcW w:type="dxa" w:w="442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중단/포기한 현재 작업의 Claim만 해제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claim 삭제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/>
        </w:rPr>
        <w:t>6. Tag 생명주기</w:t>
      </w:r>
    </w:p>
    <w:p>
      <w:pPr>
        <w:jc w:val="center"/>
      </w:pPr>
      <w:r>
        <w:rPr>
          <w:rFonts w:ascii="Noto Sans CJK KR" w:hAnsi="Noto Sans CJK KR"/>
        </w:rPr>
        <w:drawing>
          <wp:inline xmlns:a="http://schemas.openxmlformats.org/drawingml/2006/main" xmlns:pic="http://schemas.openxmlformats.org/drawingml/2006/picture">
            <wp:extent cx="6336000" cy="4845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tag_v7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8451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1"/>
              </w:rPr>
              <w:t xml:space="preserve">해석법  </w:t>
            </w:r>
            <w:r>
              <w:rPr>
                <w:sz w:val="20"/>
              </w:rPr>
              <w:t>Freeze가 Success로 “변경”되는 것이 아닙니다. 같은 Commit에 freeze 태그는 그대로 남고, 04 성공 시 success 태그가 추가됩니다. claim만 일시적인 작업중 표시이므로 삭제됩니다.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/>
        </w:rPr>
        <w:t>7. 02에서 실제로 어떤 Commit을 Export하나</w:t>
      </w:r>
    </w:p>
    <w:p>
      <w:pPr>
        <w:pStyle w:val="ListBullet"/>
        <w:spacing w:after="40"/>
      </w:pPr>
      <w:r>
        <w:rPr>
          <w:rFonts w:ascii="Noto Sans CJK KR" w:hAnsi="Noto Sans CJK KR"/>
        </w:rPr>
        <w:t>범위: 최신 Success Commit .. 현재 Freeze Commit</w:t>
      </w:r>
    </w:p>
    <w:p>
      <w:pPr>
        <w:pStyle w:val="ListBullet"/>
        <w:spacing w:after="40"/>
      </w:pPr>
      <w:r>
        <w:rPr>
          <w:rFonts w:ascii="Noto Sans CJK KR" w:hAnsi="Noto Sans CJK KR"/>
        </w:rPr>
        <w:t>Author Email: allowedAuthorEmails와 정확히 일치하는 Commit만 선택(대소문자 무시)</w:t>
      </w:r>
    </w:p>
    <w:p>
      <w:pPr>
        <w:pStyle w:val="ListBullet"/>
        <w:spacing w:after="40"/>
      </w:pPr>
      <w:r>
        <w:rPr>
          <w:rFonts w:ascii="Noto Sans CJK KR" w:hAnsi="Noto Sans CJK KR"/>
        </w:rPr>
        <w:t>경로: includePaths 범위에 해당하는 변경만 포함</w:t>
      </w:r>
    </w:p>
    <w:p>
      <w:pPr>
        <w:pStyle w:val="ListBullet"/>
        <w:spacing w:after="40"/>
      </w:pPr>
      <w:r>
        <w:rPr>
          <w:rFonts w:ascii="Noto Sans CJK KR" w:hAnsi="Noto Sans CJK KR"/>
        </w:rPr>
        <w:t>확장자: excludeExtensions는 제외</w:t>
      </w:r>
    </w:p>
    <w:p>
      <w:pPr>
        <w:pStyle w:val="ListBullet"/>
        <w:spacing w:after="40"/>
      </w:pPr>
      <w:r>
        <w:rPr>
          <w:rFonts w:ascii="Noto Sans CJK KR" w:hAnsi="Noto Sans CJK KR"/>
        </w:rPr>
        <w:t>Merge Commit 자체는 별도 정책에 따라 제외될 수 있으므로 Squash Merge 사용 여부를 운영 전에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C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1"/>
              </w:rPr>
              <w:t xml:space="preserve">중요  </w:t>
            </w:r>
            <w:r>
              <w:rPr>
                <w:sz w:val="20"/>
              </w:rPr>
              <w:t>제외된 개발자의 Commit에 의존해서 선택 Commit이 적용되지 않으면 다른 개발자 Commit을 몰래 끼워 넣지 않습니다. 02/03을 실패시키고 의존 관계를 확인합니다.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/>
        </w:rPr>
        <w:t>8. 02 반입 Package 구성</w:t>
      </w:r>
    </w:p>
    <w:p>
      <w:pPr>
        <w:spacing w:before="40" w:after="120"/>
        <w:shd w:fill="F3F4F6"/>
      </w:pPr>
      <w:r>
        <w:rPr>
          <w:rFonts w:ascii="DejaVu Sans Mono" w:hAnsi="DejaVu Sans Mono"/>
          <w:color w:val="1F2937"/>
          <w:sz w:val="17"/>
        </w:rPr>
        <w:t>&lt;freezeId&gt;/</w:t>
        <w:br/>
      </w:r>
      <w:r>
        <w:rPr>
          <w:rFonts w:ascii="DejaVu Sans Mono" w:hAnsi="DejaVu Sans Mono"/>
          <w:color w:val="1F2937"/>
          <w:sz w:val="17"/>
        </w:rPr>
        <w:t>├─ patches/</w:t>
        <w:br/>
      </w:r>
      <w:r>
        <w:rPr>
          <w:rFonts w:ascii="DejaVu Sans Mono" w:hAnsi="DejaVu Sans Mono"/>
          <w:color w:val="1F2937"/>
          <w:sz w:val="17"/>
        </w:rPr>
        <w:t>│  ├─ 0001-....patch</w:t>
        <w:br/>
      </w:r>
      <w:r>
        <w:rPr>
          <w:rFonts w:ascii="DejaVu Sans Mono" w:hAnsi="DejaVu Sans Mono"/>
          <w:color w:val="1F2937"/>
          <w:sz w:val="17"/>
        </w:rPr>
        <w:t>│  └─ 0002-....patch</w:t>
        <w:br/>
      </w:r>
      <w:r>
        <w:rPr>
          <w:rFonts w:ascii="DejaVu Sans Mono" w:hAnsi="DejaVu Sans Mono"/>
          <w:color w:val="1F2937"/>
          <w:sz w:val="17"/>
        </w:rPr>
        <w:t>├─ source.zip</w:t>
        <w:br/>
      </w:r>
      <w:r>
        <w:rPr>
          <w:rFonts w:ascii="DejaVu Sans Mono" w:hAnsi="DejaVu Sans Mono"/>
          <w:color w:val="1F2937"/>
          <w:sz w:val="17"/>
        </w:rPr>
        <w:t>├─ commits.txt</w:t>
        <w:br/>
      </w:r>
      <w:r>
        <w:rPr>
          <w:rFonts w:ascii="DejaVu Sans Mono" w:hAnsi="DejaVu Sans Mono"/>
          <w:color w:val="1F2937"/>
          <w:sz w:val="17"/>
        </w:rPr>
        <w:t>├─ manifest.json</w:t>
        <w:br/>
      </w:r>
      <w:r>
        <w:rPr>
          <w:rFonts w:ascii="DejaVu Sans Mono" w:hAnsi="DejaVu Sans Mono"/>
          <w:color w:val="1F2937"/>
          <w:sz w:val="17"/>
        </w:rPr>
        <w:t>└─ SHA256SUMS.txt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8"/>
              </w:rPr>
              <w:t>파일</w:t>
            </w:r>
          </w:p>
        </w:tc>
        <w:tc>
          <w:tcPr>
            <w:tcW w:type="dxa" w:w="5156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patches/*.patch</w:t>
            </w:r>
          </w:p>
        </w:tc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03에서 git am으로 실제 Commit/소스 변경을 적용</w:t>
            </w:r>
          </w:p>
        </w:tc>
      </w:tr>
      <w:tr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source.zip</w:t>
            </w:r>
          </w:p>
        </w:tc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Freeze 시점의 최종 대상 파일을 검증/충돌 판단용으로 사용</w:t>
            </w:r>
          </w:p>
        </w:tc>
      </w:tr>
      <w:tr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commits.txt</w:t>
            </w:r>
          </w:p>
        </w:tc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선택된 Commit 목록/Author 확인</w:t>
            </w:r>
          </w:p>
        </w:tc>
      </w:tr>
      <w:tr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manifest.json</w:t>
            </w:r>
          </w:p>
        </w:tc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프로젝트, mode, sourceBranch, Freeze ID 등 패키지 메타정보</w:t>
            </w:r>
          </w:p>
        </w:tc>
      </w:tr>
      <w:tr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SHA256SUMS.txt</w:t>
            </w:r>
          </w:p>
        </w:tc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보안 반입 전후 파일 무결성 확인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C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1"/>
              </w:rPr>
              <w:t xml:space="preserve">절대 금지  </w:t>
            </w:r>
            <w:r>
              <w:rPr>
                <w:sz w:val="20"/>
              </w:rPr>
              <w:t>일반적인 03 충돌 해결에서 source.zip 전체를 내부 소스에 통째로 덮어쓰지 않습니다. 그러면 Patch/Commit 추적성이 깨질 수 있습니다.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/>
        </w:rPr>
        <w:t>9. 03 Import가 실제로 하는 일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1. </w:t>
      </w:r>
      <w:r>
        <w:rPr>
          <w:rFonts w:ascii="Noto Sans CJK KR" w:hAnsi="Noto Sans CJK KR"/>
        </w:rPr>
        <w:t>내부 프로젝트 working tree가 깨끗한지 확인한다.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2. </w:t>
      </w:r>
      <w:r>
        <w:rPr>
          <w:rFonts w:ascii="Noto Sans CJK KR" w:hAnsi="Noto Sans CJK KR"/>
        </w:rPr>
        <w:t>반입 Package의 checksum/manifest를 확인한다.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3. </w:t>
      </w:r>
      <w:r>
        <w:rPr>
          <w:rFonts w:ascii="Noto Sans CJK KR" w:hAnsi="Noto Sans CJK KR"/>
        </w:rPr>
        <w:t>git fetch origin --prune으로 내부 원격 정보를 최신화한다.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4. </w:t>
      </w:r>
      <w:r>
        <w:rPr>
          <w:rFonts w:ascii="Noto Sans CJK KR" w:hAnsi="Noto Sans CJK KR"/>
        </w:rPr>
        <w:t>internal.mainBranch(보통 origin/main)에서 새로운 feature/import-... 브랜치를 만든다.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5. </w:t>
      </w:r>
      <w:r>
        <w:rPr>
          <w:rFonts w:ascii="Noto Sans CJK KR" w:hAnsi="Noto Sans CJK KR"/>
        </w:rPr>
        <w:t>patches를 순서대로 git am으로 적용한다. 사람이 파일을 복붙해서 Commit을 새로 만드는 구조가 아니다.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6. </w:t>
      </w:r>
      <w:r>
        <w:rPr>
          <w:rFonts w:ascii="Noto Sans CJK KR" w:hAnsi="Noto Sans CJK KR"/>
        </w:rPr>
        <w:t>모든 Patch 적용 후 source.zip의 대상 파일과 import 브랜치의 결과를 비교한다.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7. </w:t>
      </w:r>
      <w:r>
        <w:rPr>
          <w:rFonts w:ascii="Noto Sans CJK KR" w:hAnsi="Noto Sans CJK KR"/>
        </w:rPr>
        <w:t>검증 성공 시 import 브랜치를 Push하고 GitLab MR을 만든다.</w:t>
      </w:r>
    </w:p>
    <w:p>
      <w:pPr>
        <w:spacing w:before="40" w:after="120"/>
        <w:shd w:fill="F3F4F6"/>
      </w:pPr>
      <w:r>
        <w:rPr>
          <w:rFonts w:ascii="DejaVu Sans Mono" w:hAnsi="DejaVu Sans Mono"/>
          <w:color w:val="1F2937"/>
          <w:sz w:val="17"/>
        </w:rPr>
        <w:t>origin/main</w:t>
        <w:br/>
      </w:r>
      <w:r>
        <w:rPr>
          <w:rFonts w:ascii="DejaVu Sans Mono" w:hAnsi="DejaVu Sans Mono"/>
          <w:color w:val="1F2937"/>
          <w:sz w:val="17"/>
        </w:rPr>
        <w:t xml:space="preserve">    ↓</w:t>
        <w:br/>
      </w:r>
      <w:r>
        <w:rPr>
          <w:rFonts w:ascii="DejaVu Sans Mono" w:hAnsi="DejaVu Sans Mono"/>
          <w:color w:val="1F2937"/>
          <w:sz w:val="17"/>
        </w:rPr>
        <w:t>feature/import-s2b_admin-test-feature-dev-&lt;freezeId&gt;</w:t>
        <w:br/>
      </w:r>
      <w:r>
        <w:rPr>
          <w:rFonts w:ascii="DejaVu Sans Mono" w:hAnsi="DejaVu Sans Mono"/>
          <w:color w:val="1F2937"/>
          <w:sz w:val="17"/>
        </w:rPr>
        <w:t xml:space="preserve">    ↓</w:t>
        <w:br/>
      </w:r>
      <w:r>
        <w:rPr>
          <w:rFonts w:ascii="DejaVu Sans Mono" w:hAnsi="DejaVu Sans Mono"/>
          <w:color w:val="1F2937"/>
          <w:sz w:val="17"/>
        </w:rPr>
        <w:t>git am 0001.patch</w:t>
        <w:br/>
      </w:r>
      <w:r>
        <w:rPr>
          <w:rFonts w:ascii="DejaVu Sans Mono" w:hAnsi="DejaVu Sans Mono"/>
          <w:color w:val="1F2937"/>
          <w:sz w:val="17"/>
        </w:rPr>
        <w:t xml:space="preserve">    ↓</w:t>
        <w:br/>
      </w:r>
      <w:r>
        <w:rPr>
          <w:rFonts w:ascii="DejaVu Sans Mono" w:hAnsi="DejaVu Sans Mono"/>
          <w:color w:val="1F2937"/>
          <w:sz w:val="17"/>
        </w:rPr>
        <w:t>git am 0002.patch</w:t>
        <w:br/>
      </w:r>
      <w:r>
        <w:rPr>
          <w:rFonts w:ascii="DejaVu Sans Mono" w:hAnsi="DejaVu Sans Mono"/>
          <w:color w:val="1F2937"/>
          <w:sz w:val="17"/>
        </w:rPr>
        <w:t xml:space="preserve">    ↓</w:t>
        <w:br/>
      </w:r>
      <w:r>
        <w:rPr>
          <w:rFonts w:ascii="DejaVu Sans Mono" w:hAnsi="DejaVu Sans Mono"/>
          <w:color w:val="1F2937"/>
          <w:sz w:val="17"/>
        </w:rPr>
        <w:t>source.zip과 최종 파일 검증</w:t>
        <w:br/>
      </w:r>
      <w:r>
        <w:rPr>
          <w:rFonts w:ascii="DejaVu Sans Mono" w:hAnsi="DejaVu Sans Mono"/>
          <w:color w:val="1F2937"/>
          <w:sz w:val="17"/>
        </w:rPr>
        <w:t xml:space="preserve">    ↓</w:t>
        <w:br/>
      </w:r>
      <w:r>
        <w:rPr>
          <w:rFonts w:ascii="DejaVu Sans Mono" w:hAnsi="DejaVu Sans Mono"/>
          <w:color w:val="1F2937"/>
          <w:sz w:val="17"/>
        </w:rPr>
        <w:t>Push → MR</w:t>
        <w:br/>
      </w:r>
    </w:p>
    <w:p>
      <w:pPr>
        <w:pStyle w:val="Heading1"/>
      </w:pPr>
      <w:r>
        <w:rPr>
          <w:rFonts w:ascii="Noto Sans CJK KR" w:hAnsi="Noto Sans CJK KR"/>
        </w:rPr>
        <w:t>10. 03에서 충돌이 나면 - 먼저 이것부터</w:t>
      </w:r>
    </w:p>
    <w:p>
      <w:pPr>
        <w:jc w:val="center"/>
      </w:pPr>
      <w:r>
        <w:rPr>
          <w:rFonts w:ascii="Noto Sans CJK KR" w:hAnsi="Noto Sans CJK KR"/>
        </w:rPr>
        <w:drawing>
          <wp:inline xmlns:a="http://schemas.openxmlformats.org/drawingml/2006/main" xmlns:pic="http://schemas.openxmlformats.org/drawingml/2006/picture">
            <wp:extent cx="6336000" cy="49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onflict_v7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9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3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1"/>
              </w:rPr>
              <w:t xml:space="preserve">가장 먼저  </w:t>
            </w:r>
            <w:r>
              <w:rPr>
                <w:sz w:val="20"/>
              </w:rPr>
              <w:t>오류가 나면 바로 파일을 덮어쓰지 말고 git status로 충돌 파일과 git am 진행 상태를 확인합니다.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/>
        </w:rPr>
        <w:t>11. 경우 A - git am 적용 중 충돌</w:t>
      </w:r>
    </w:p>
    <w:p>
      <w:pPr>
        <w:pStyle w:val="Heading2"/>
      </w:pPr>
      <w:r>
        <w:rPr>
          <w:rFonts w:ascii="Noto Sans CJK KR" w:hAnsi="Noto Sans CJK KR"/>
        </w:rPr>
        <w:t>11.1 1단계: 상태 확인</w:t>
      </w:r>
    </w:p>
    <w:p>
      <w:pPr>
        <w:spacing w:before="40" w:after="120"/>
        <w:shd w:fill="F3F4F6"/>
      </w:pPr>
      <w:r>
        <w:rPr>
          <w:rFonts w:ascii="DejaVu Sans Mono" w:hAnsi="DejaVu Sans Mono"/>
          <w:color w:val="1F2937"/>
          <w:sz w:val="17"/>
        </w:rPr>
        <w:t>git status</w:t>
        <w:br/>
      </w:r>
    </w:p>
    <w:p>
      <w:pPr>
        <w:pStyle w:val="ListBullet"/>
        <w:spacing w:after="40"/>
      </w:pPr>
      <w:r>
        <w:rPr>
          <w:rFonts w:ascii="Noto Sans CJK KR" w:hAnsi="Noto Sans CJK KR"/>
        </w:rPr>
        <w:t>"both modified" 또는 "patch failed"로 표시된 파일 이름을 적어 둡니다.</w:t>
      </w:r>
    </w:p>
    <w:p>
      <w:pPr>
        <w:pStyle w:val="ListBullet"/>
        <w:spacing w:after="40"/>
      </w:pPr>
      <w:r>
        <w:rPr>
          <w:rFonts w:ascii="Noto Sans CJK KR" w:hAnsi="Noto Sans CJK KR"/>
        </w:rPr>
        <w:t>현재 적용 중 Patch를 확인하려면 아래 명령을 사용합니다.</w:t>
      </w:r>
    </w:p>
    <w:p>
      <w:pPr>
        <w:spacing w:before="40" w:after="120"/>
        <w:shd w:fill="F3F4F6"/>
      </w:pPr>
      <w:r>
        <w:rPr>
          <w:rFonts w:ascii="DejaVu Sans Mono" w:hAnsi="DejaVu Sans Mono"/>
          <w:color w:val="1F2937"/>
          <w:sz w:val="17"/>
        </w:rPr>
        <w:t>git am --show-current-patch=diff</w:t>
        <w:br/>
      </w:r>
    </w:p>
    <w:p>
      <w:pPr>
        <w:pStyle w:val="Heading2"/>
      </w:pPr>
      <w:r>
        <w:rPr>
          <w:rFonts w:ascii="Noto Sans CJK KR" w:hAnsi="Noto Sans CJK KR"/>
        </w:rPr>
        <w:t>11.2 2단계: 충돌 원인을 두 종류로 구분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8"/>
              </w:rPr>
              <w:t>질문</w:t>
            </w:r>
          </w:p>
        </w:tc>
        <w:tc>
          <w:tcPr>
            <w:tcW w:type="dxa" w:w="3437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8"/>
              </w:rPr>
              <w:t>YES라면</w:t>
            </w:r>
          </w:p>
        </w:tc>
        <w:tc>
          <w:tcPr>
            <w:tcW w:type="dxa" w:w="3437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8"/>
              </w:rPr>
              <w:t>처리</w:t>
            </w:r>
          </w:p>
        </w:tc>
      </w:tr>
      <w:tr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00 이전부터 외부/내부 파일 내용이 달랐나?</w:t>
            </w:r>
          </w:p>
        </w:tc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Baseline 불일치/과거 누락 가능성</w:t>
            </w:r>
          </w:p>
        </w:tc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git am --abort 후 Recovery/Resync</w:t>
            </w:r>
          </w:p>
        </w:tc>
      </w:tr>
      <w:tr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이번 내부 main의 새 변경과 Patch가 같은 줄을 건드렸나?</w:t>
            </w:r>
          </w:p>
        </w:tc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단순 병합 충돌 가능성</w:t>
            </w:r>
          </w:p>
        </w:tc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source.zip 참고 + 직접 병합 + git am --continue</w:t>
            </w:r>
          </w:p>
        </w:tc>
      </w:tr>
      <w:tr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제외 개발자 Commit이 있어야 선택 Commit이 성립하나?</w:t>
            </w:r>
          </w:p>
        </w:tc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Author 의존성 문제</w:t>
            </w:r>
          </w:p>
        </w:tc>
        <w:tc>
          <w:tcPr>
            <w:tcW w:type="dxa" w:w="343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abort 후 담당자/정책 확인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/>
        </w:rPr>
        <w:t>11.3 단순 충돌이면 이렇게 해결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1. </w:t>
      </w:r>
      <w:r>
        <w:rPr>
          <w:rFonts w:ascii="Noto Sans CJK KR" w:hAnsi="Noto Sans CJK KR"/>
        </w:rPr>
        <w:t>충돌난 파일을 IntelliJ에서 연다.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2. </w:t>
      </w:r>
      <w:r>
        <w:rPr>
          <w:rFonts w:ascii="Noto Sans CJK KR" w:hAnsi="Noto Sans CJK KR"/>
        </w:rPr>
        <w:t>내부 현재 코드와 외부 Patch 변경을 비교한다.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3. </w:t>
      </w:r>
      <w:r>
        <w:rPr>
          <w:rFonts w:ascii="Noto Sans CJK KR" w:hAnsi="Noto Sans CJK KR"/>
        </w:rPr>
        <w:t>source.zip 안의 같은 파일을 열어 “외부 Freeze 최종 결과”를 참고한다.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4. </w:t>
      </w:r>
      <w:r>
        <w:rPr>
          <w:rFonts w:ascii="Noto Sans CJK KR" w:hAnsi="Noto Sans CJK KR"/>
        </w:rPr>
        <w:t>내부에서 유지해야 할 코드와 반입해야 할 변경을 사람이 올바르게 병합한다.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5. </w:t>
      </w:r>
      <w:r>
        <w:rPr>
          <w:rFonts w:ascii="Noto Sans CJK KR" w:hAnsi="Noto Sans CJK KR"/>
        </w:rPr>
        <w:t>충돌 표시(&lt;&lt;&lt;&lt;&lt;&lt;&lt;, =======, &gt;&gt;&gt;&gt;&gt;&gt;&gt;)가 남지 않았는지 확인한다.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6. </w:t>
      </w:r>
      <w:r>
        <w:rPr>
          <w:rFonts w:ascii="Noto Sans CJK KR" w:hAnsi="Noto Sans CJK KR"/>
        </w:rPr>
        <w:t>git add &lt;해결한 파일&gt;을 실행한다.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7. </w:t>
      </w:r>
      <w:r>
        <w:rPr>
          <w:rFonts w:ascii="Noto Sans CJK KR" w:hAnsi="Noto Sans CJK KR"/>
        </w:rPr>
        <w:t>git am --continue를 실행한다.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8. </w:t>
      </w:r>
      <w:r>
        <w:rPr>
          <w:rFonts w:ascii="Noto Sans CJK KR" w:hAnsi="Noto Sans CJK KR"/>
        </w:rPr>
        <w:t>다음 Patch에서도 충돌이 나면 같은 절차를 반복한다.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9. </w:t>
      </w:r>
      <w:r>
        <w:rPr>
          <w:rFonts w:ascii="Noto Sans CJK KR" w:hAnsi="Noto Sans CJK KR"/>
        </w:rPr>
        <w:t>모든 Patch가 끝난 뒤 반드시 source.zip 검증을 통과해야 한다.</w:t>
      </w:r>
    </w:p>
    <w:p>
      <w:pPr>
        <w:spacing w:before="40" w:after="120"/>
        <w:shd w:fill="F3F4F6"/>
      </w:pPr>
      <w:r>
        <w:rPr>
          <w:rFonts w:ascii="DejaVu Sans Mono" w:hAnsi="DejaVu Sans Mono"/>
          <w:color w:val="1F2937"/>
          <w:sz w:val="17"/>
        </w:rPr>
        <w:t>git add src/.../OrderService.java</w:t>
        <w:br/>
      </w:r>
      <w:r>
        <w:rPr>
          <w:rFonts w:ascii="DejaVu Sans Mono" w:hAnsi="DejaVu Sans Mono"/>
          <w:color w:val="1F2937"/>
          <w:sz w:val="17"/>
        </w:rPr>
        <w:t>git am --continue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8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1"/>
              </w:rPr>
              <w:t xml:space="preserve">왜 git am --continue인가  </w:t>
            </w:r>
            <w:r>
              <w:rPr>
                <w:sz w:val="20"/>
              </w:rPr>
              <w:t>새 Commit을 수동으로 만들지 않고 원래 Patch의 Author/Email/Commit Message를 이어서 복원하기 위해서입니다.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/>
        </w:rPr>
        <w:t>12. 경우 B - 과거 수동 반입 누락/Baseline 불일치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3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1"/>
              </w:rPr>
              <w:t xml:space="preserve">판단 예  </w:t>
            </w:r>
            <w:r>
              <w:rPr>
                <w:sz w:val="20"/>
              </w:rPr>
              <w:t>외부에는 오래전부터 존재하던 코드가 내부에는 없고, 이번 Patch가 그 주변을 수정하면서 충돌이 난 경우입니다.</w:t>
            </w:r>
          </w:p>
        </w:tc>
      </w:tr>
    </w:tbl>
    <w:p>
      <w:pPr>
        <w:spacing w:after="20"/>
      </w:pP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1. </w:t>
      </w:r>
      <w:r>
        <w:rPr>
          <w:rFonts w:ascii="Noto Sans CJK KR" w:hAnsi="Noto Sans CJK KR"/>
        </w:rPr>
        <w:t>현재 git am을 중단한다: git am --abort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2. </w:t>
      </w:r>
      <w:r>
        <w:rPr>
          <w:rFonts w:ascii="Noto Sans CJK KR" w:hAnsi="Noto Sans CJK KR"/>
        </w:rPr>
        <w:t>자동 반입을 잠시 멈춘다. 이 상태로 MR을 만들지 않는다.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3. </w:t>
      </w:r>
      <w:r>
        <w:rPr>
          <w:rFonts w:ascii="Noto Sans CJK KR" w:hAnsi="Noto Sans CJK KR"/>
        </w:rPr>
        <w:t>마지막 Success(Baseline) 시점 기준으로 외부/내부에서 달랐던 파일을 확인한다.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4. </w:t>
      </w:r>
      <w:r>
        <w:rPr>
          <w:rFonts w:ascii="Noto Sans CJK KR" w:hAnsi="Noto Sans CJK KR"/>
        </w:rPr>
        <w:t>Recovery/Resync용 브랜치를 내부 origin/main에서 따서 누락 파일을 올바른 기준본으로 맞춘다.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5. </w:t>
      </w:r>
      <w:r>
        <w:rPr>
          <w:rFonts w:ascii="Noto Sans CJK KR" w:hAnsi="Noto Sans CJK KR"/>
        </w:rPr>
        <w:t>Git diff로 Recovery 변경만 들어갔는지 확인하고 Commit → MR → 내부 main Merge한다.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6. </w:t>
      </w:r>
      <w:r>
        <w:rPr>
          <w:rFonts w:ascii="Noto Sans CJK KR" w:hAnsi="Noto Sans CJK KR"/>
        </w:rPr>
        <w:t>외부 Baseline 기준 파일과 내부 main 파일 내용(가능하면 SHA-256)을 다시 비교한다.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7. </w:t>
      </w:r>
      <w:r>
        <w:rPr>
          <w:rFonts w:ascii="Noto Sans CJK KR" w:hAnsi="Noto Sans CJK KR"/>
        </w:rPr>
        <w:t>동일해지면 기존 Package의 03을 처음부터 다시 실행한다. 이번 차수 Freeze/Patch는 그대로 유지할 수 있다.</w:t>
      </w:r>
    </w:p>
    <w:p>
      <w:pPr>
        <w:spacing w:before="40" w:after="120"/>
        <w:shd w:fill="F3F4F6"/>
      </w:pPr>
      <w:r>
        <w:rPr>
          <w:rFonts w:ascii="DejaVu Sans Mono" w:hAnsi="DejaVu Sans Mono"/>
          <w:color w:val="1F2937"/>
          <w:sz w:val="17"/>
        </w:rPr>
        <w:t>git am --abort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C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1"/>
              </w:rPr>
              <w:t xml:space="preserve">핵심  </w:t>
            </w:r>
            <w:r>
              <w:rPr>
                <w:sz w:val="20"/>
              </w:rPr>
              <w:t>과거 누락을 이번 Freeze의 source.zip으로 통째로 덮어써서 해결하면 “과거 누락 복구”와 “이번 반입 변경”이 섞일 수 있습니다. 먼저 Baseline 상태를 복구하고 그 다음 이번 Patch를 다시 적용하는 것이 안전합니다.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/>
        </w:rPr>
        <w:t>13. 경우 C - Patch는 모두 붙었는데 source.zip 검증이 실패</w:t>
      </w:r>
    </w:p>
    <w:p>
      <w:pPr>
        <w:pStyle w:val="ListBullet"/>
        <w:spacing w:after="40"/>
      </w:pPr>
      <w:r>
        <w:rPr>
          <w:rFonts w:ascii="Noto Sans CJK KR" w:hAnsi="Noto Sans CJK KR"/>
        </w:rPr>
        <w:t>이 경우 git am 자체는 이미 끝났으므로 git am --abort 대상이 아닐 수 있습니다.</w:t>
      </w:r>
    </w:p>
    <w:p>
      <w:pPr>
        <w:pStyle w:val="ListBullet"/>
        <w:spacing w:after="40"/>
      </w:pPr>
      <w:r>
        <w:rPr>
          <w:rFonts w:ascii="Noto Sans CJK KR" w:hAnsi="Noto Sans CJK KR"/>
        </w:rPr>
        <w:t>import 브랜치 결과와 source.zip의 해당 파일을 비교하여 왜 다른지 확인합니다.</w:t>
      </w:r>
    </w:p>
    <w:p>
      <w:pPr>
        <w:pStyle w:val="ListBullet"/>
        <w:spacing w:after="40"/>
      </w:pPr>
      <w:r>
        <w:rPr>
          <w:rFonts w:ascii="Noto Sans CJK KR" w:hAnsi="Noto Sans CJK KR"/>
        </w:rPr>
        <w:t>과거 Baseline 불일치라면 import 브랜치를 폐기하고 Recovery/Resync 후 03을 다시 시작합니다.</w:t>
      </w:r>
    </w:p>
    <w:p>
      <w:pPr>
        <w:pStyle w:val="ListBullet"/>
        <w:spacing w:after="40"/>
      </w:pPr>
      <w:r>
        <w:rPr>
          <w:rFonts w:ascii="Noto Sans CJK KR" w:hAnsi="Noto Sans CJK KR"/>
        </w:rPr>
        <w:t>includePaths/excludeExtensions 또는 파일 생성/삭제 처리 문제라면 스크립트/설정 문제인지 먼저 확인합니다.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DECE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1"/>
              </w:rPr>
              <w:t xml:space="preserve">금지  </w:t>
            </w:r>
            <w:r>
              <w:rPr>
                <w:sz w:val="20"/>
              </w:rPr>
              <w:t>검증 실패를 무시하고 import 브랜치를 Push하거나 MR하지 않습니다. source.zip 비교는 “Patch는 붙었지만 최종 상태가 틀린” 조용한 오류를 잡는 마지막 방어선입니다.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/>
        </w:rPr>
        <w:t>14. 경우 D - 03은 성공했는데 GitLab MR에서 Conflict</w:t>
      </w:r>
    </w:p>
    <w:p>
      <w:pPr>
        <w:spacing w:before="40" w:after="120"/>
        <w:shd w:fill="F3F4F6"/>
      </w:pPr>
      <w:r>
        <w:rPr>
          <w:rFonts w:ascii="DejaVu Sans Mono" w:hAnsi="DejaVu Sans Mono"/>
          <w:color w:val="1F2937"/>
          <w:sz w:val="17"/>
        </w:rPr>
        <w:t>03 시작 시 내부 main = M1</w:t>
        <w:br/>
      </w:r>
      <w:r>
        <w:rPr>
          <w:rFonts w:ascii="DejaVu Sans Mono" w:hAnsi="DejaVu Sans Mono"/>
          <w:color w:val="1F2937"/>
          <w:sz w:val="17"/>
        </w:rPr>
        <w:t xml:space="preserve">  ↓ import branch 생성/검증 완료</w:t>
        <w:br/>
      </w:r>
      <w:r>
        <w:rPr>
          <w:rFonts w:ascii="DejaVu Sans Mono" w:hAnsi="DejaVu Sans Mono"/>
          <w:color w:val="1F2937"/>
          <w:sz w:val="17"/>
        </w:rPr>
        <w:t>그 사이 다른 작업이 main에 Merge → M2</w:t>
        <w:br/>
      </w:r>
      <w:r>
        <w:rPr>
          <w:rFonts w:ascii="DejaVu Sans Mono" w:hAnsi="DejaVu Sans Mono"/>
          <w:color w:val="1F2937"/>
          <w:sz w:val="17"/>
        </w:rPr>
        <w:t xml:space="preserve">  ↓</w:t>
        <w:br/>
      </w:r>
      <w:r>
        <w:rPr>
          <w:rFonts w:ascii="DejaVu Sans Mono" w:hAnsi="DejaVu Sans Mono"/>
          <w:color w:val="1F2937"/>
          <w:sz w:val="17"/>
        </w:rPr>
        <w:t>MR 시점: import branch vs 최신 main(M2) 충돌</w:t>
        <w:br/>
      </w:r>
    </w:p>
    <w:p>
      <w:pPr>
        <w:pStyle w:val="ListBullet"/>
        <w:spacing w:after="40"/>
      </w:pPr>
      <w:r>
        <w:rPr>
          <w:rFonts w:ascii="Noto Sans CJK KR" w:hAnsi="Noto Sans CJK KR"/>
        </w:rPr>
        <w:t>이 충돌은 외부/내부 Baseline 문제와 다릅니다. 03 이후 내부 main이 변해서 생긴 병합 충돌일 수 있습니다.</w:t>
      </w:r>
    </w:p>
    <w:p>
      <w:pPr>
        <w:pStyle w:val="ListBullet"/>
        <w:spacing w:after="40"/>
      </w:pPr>
      <w:r>
        <w:rPr>
          <w:rFonts w:ascii="Noto Sans CJK KR" w:hAnsi="Noto Sans CJK KR"/>
        </w:rPr>
        <w:t>GitLab/IntelliJ에서 최신 main을 import 브랜치에 반영하고 충돌을 해결한 뒤 재검증합니다.</w:t>
      </w:r>
    </w:p>
    <w:p>
      <w:pPr>
        <w:pStyle w:val="ListBullet"/>
        <w:spacing w:after="40"/>
      </w:pPr>
      <w:r>
        <w:rPr>
          <w:rFonts w:ascii="Noto Sans CJK KR" w:hAnsi="Noto Sans CJK KR"/>
        </w:rPr>
        <w:t>반입 대상 소스가 source.zip 기준과 달라지지 않았는지 다시 확인합니다.</w:t>
      </w:r>
    </w:p>
    <w:p>
      <w:pPr>
        <w:pStyle w:val="Heading1"/>
      </w:pPr>
      <w:r>
        <w:rPr>
          <w:rFonts w:ascii="Noto Sans CJK KR" w:hAnsi="Noto Sans CJK KR"/>
        </w:rPr>
        <w:t>15. source.zip 사용법 - 이것만 기억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8"/>
              </w:rPr>
              <w:t>상황</w:t>
            </w:r>
          </w:p>
        </w:tc>
        <w:tc>
          <w:tcPr>
            <w:tcW w:type="dxa" w:w="5156"/>
            <w:shd w:fill="DCE6F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18"/>
              </w:rPr>
              <w:t>source.zip 사용</w:t>
            </w:r>
          </w:p>
        </w:tc>
      </w:tr>
      <w:tr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03 정상 진행</w:t>
            </w:r>
          </w:p>
        </w:tc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최종 결과 검증용</w:t>
            </w:r>
          </w:p>
        </w:tc>
      </w:tr>
      <w:tr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단순 git am 충돌</w:t>
            </w:r>
          </w:p>
        </w:tc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외부 Freeze 최종 파일이 어떤 모습이어야 하는지 참고</w:t>
            </w:r>
          </w:p>
        </w:tc>
      </w:tr>
      <w:tr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과거 Baseline 누락</w:t>
            </w:r>
          </w:p>
        </w:tc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원인 확인 참고. 바로 전체 덮어쓰지 않음</w:t>
            </w:r>
          </w:p>
        </w:tc>
      </w:tr>
      <w:tr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Patch 적용 후 검증 실패</w:t>
            </w:r>
          </w:p>
        </w:tc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차이 확인 기준본</w:t>
            </w:r>
          </w:p>
        </w:tc>
      </w:tr>
      <w:tr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Recovery/Resync</w:t>
            </w:r>
          </w:p>
        </w:tc>
        <w:tc>
          <w:tcPr>
            <w:tcW w:type="dxa" w:w="51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Recovery 정책에 따라 특정 기준 Commit의 완성 파일을 별도로 사용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KR" w:hAnsi="Noto Sans CJK KR"/>
        </w:rPr>
        <w:t>16. 03 충돌 시 1분 체크리스트</w:t>
      </w:r>
    </w:p>
    <w:p>
      <w:pPr>
        <w:spacing w:before="40" w:after="120"/>
        <w:shd w:fill="F3F4F6"/>
      </w:pPr>
      <w:r>
        <w:rPr>
          <w:rFonts w:ascii="DejaVu Sans Mono" w:hAnsi="DejaVu Sans Mono"/>
          <w:color w:val="1F2937"/>
          <w:sz w:val="17"/>
        </w:rPr>
        <w:t>[1] git status</w:t>
        <w:br/>
      </w:r>
      <w:r>
        <w:rPr>
          <w:rFonts w:ascii="DejaVu Sans Mono" w:hAnsi="DejaVu Sans Mono"/>
          <w:color w:val="1F2937"/>
          <w:sz w:val="17"/>
        </w:rPr>
        <w:t xml:space="preserve">    ↓</w:t>
        <w:br/>
      </w:r>
      <w:r>
        <w:rPr>
          <w:rFonts w:ascii="DejaVu Sans Mono" w:hAnsi="DejaVu Sans Mono"/>
          <w:color w:val="1F2937"/>
          <w:sz w:val="17"/>
        </w:rPr>
        <w:t>[2] 충돌 파일 확인</w:t>
        <w:br/>
      </w:r>
      <w:r>
        <w:rPr>
          <w:rFonts w:ascii="DejaVu Sans Mono" w:hAnsi="DejaVu Sans Mono"/>
          <w:color w:val="1F2937"/>
          <w:sz w:val="17"/>
        </w:rPr>
        <w:t xml:space="preserve">    ↓</w:t>
        <w:br/>
      </w:r>
      <w:r>
        <w:rPr>
          <w:rFonts w:ascii="DejaVu Sans Mono" w:hAnsi="DejaVu Sans Mono"/>
          <w:color w:val="1F2937"/>
          <w:sz w:val="17"/>
        </w:rPr>
        <w:t>[3] 과거부터 외부/내부가 달랐나?</w:t>
        <w:br/>
      </w:r>
      <w:r>
        <w:rPr>
          <w:rFonts w:ascii="DejaVu Sans Mono" w:hAnsi="DejaVu Sans Mono"/>
          <w:color w:val="1F2937"/>
          <w:sz w:val="17"/>
        </w:rPr>
        <w:t xml:space="preserve">    ├─ YES → git am --abort → Recovery/Resync → 03 재실행</w:t>
        <w:br/>
      </w:r>
      <w:r>
        <w:rPr>
          <w:rFonts w:ascii="DejaVu Sans Mono" w:hAnsi="DejaVu Sans Mono"/>
          <w:color w:val="1F2937"/>
          <w:sz w:val="17"/>
        </w:rPr>
        <w:t xml:space="preserve">    └─ NO</w:t>
        <w:br/>
      </w:r>
      <w:r>
        <w:rPr>
          <w:rFonts w:ascii="DejaVu Sans Mono" w:hAnsi="DejaVu Sans Mono"/>
          <w:color w:val="1F2937"/>
          <w:sz w:val="17"/>
        </w:rPr>
        <w:t xml:space="preserve">         ↓</w:t>
        <w:br/>
      </w:r>
      <w:r>
        <w:rPr>
          <w:rFonts w:ascii="DejaVu Sans Mono" w:hAnsi="DejaVu Sans Mono"/>
          <w:color w:val="1F2937"/>
          <w:sz w:val="17"/>
        </w:rPr>
        <w:t>[4] 단순 같은 줄 충돌인가?</w:t>
        <w:br/>
      </w:r>
      <w:r>
        <w:rPr>
          <w:rFonts w:ascii="DejaVu Sans Mono" w:hAnsi="DejaVu Sans Mono"/>
          <w:color w:val="1F2937"/>
          <w:sz w:val="17"/>
        </w:rPr>
        <w:t xml:space="preserve">    ├─ YES → source.zip 참고 → 직접 병합 → git add → git am --continue</w:t>
        <w:br/>
      </w:r>
      <w:r>
        <w:rPr>
          <w:rFonts w:ascii="DejaVu Sans Mono" w:hAnsi="DejaVu Sans Mono"/>
          <w:color w:val="1F2937"/>
          <w:sz w:val="17"/>
        </w:rPr>
        <w:t xml:space="preserve">    └─ NO</w:t>
        <w:br/>
      </w:r>
      <w:r>
        <w:rPr>
          <w:rFonts w:ascii="DejaVu Sans Mono" w:hAnsi="DejaVu Sans Mono"/>
          <w:color w:val="1F2937"/>
          <w:sz w:val="17"/>
        </w:rPr>
        <w:t xml:space="preserve">         ↓</w:t>
        <w:br/>
      </w:r>
      <w:r>
        <w:rPr>
          <w:rFonts w:ascii="DejaVu Sans Mono" w:hAnsi="DejaVu Sans Mono"/>
          <w:color w:val="1F2937"/>
          <w:sz w:val="17"/>
        </w:rPr>
        <w:t>[5] 제외 개발자 Commit 의존성/설정 문제 확인</w:t>
        <w:br/>
      </w:r>
      <w:r>
        <w:rPr>
          <w:rFonts w:ascii="DejaVu Sans Mono" w:hAnsi="DejaVu Sans Mono"/>
          <w:color w:val="1F2937"/>
          <w:sz w:val="17"/>
        </w:rPr>
        <w:t xml:space="preserve">    ↓</w:t>
        <w:br/>
      </w:r>
      <w:r>
        <w:rPr>
          <w:rFonts w:ascii="DejaVu Sans Mono" w:hAnsi="DejaVu Sans Mono"/>
          <w:color w:val="1F2937"/>
          <w:sz w:val="17"/>
        </w:rPr>
        <w:t>[6] 모든 Patch 완료 후 source.zip 검증</w:t>
        <w:br/>
      </w:r>
      <w:r>
        <w:rPr>
          <w:rFonts w:ascii="DejaVu Sans Mono" w:hAnsi="DejaVu Sans Mono"/>
          <w:color w:val="1F2937"/>
          <w:sz w:val="17"/>
        </w:rPr>
        <w:t xml:space="preserve">    ↓</w:t>
        <w:br/>
      </w:r>
      <w:r>
        <w:rPr>
          <w:rFonts w:ascii="DejaVu Sans Mono" w:hAnsi="DejaVu Sans Mono"/>
          <w:color w:val="1F2937"/>
          <w:sz w:val="17"/>
        </w:rPr>
        <w:t>[7] PASS만 Push → MR</w:t>
        <w:br/>
      </w:r>
    </w:p>
    <w:p>
      <w:pPr>
        <w:pStyle w:val="Heading1"/>
      </w:pPr>
      <w:r>
        <w:rPr>
          <w:rFonts w:ascii="Noto Sans CJK KR" w:hAnsi="Noto Sans CJK KR"/>
        </w:rPr>
        <w:t>17. Sparrow 옵션</w:t>
      </w:r>
    </w:p>
    <w:p>
      <w:pPr>
        <w:spacing w:before="40" w:after="120"/>
        <w:shd w:fill="F3F4F6"/>
      </w:pPr>
      <w:r>
        <w:rPr>
          <w:rFonts w:ascii="DejaVu Sans Mono" w:hAnsi="DejaVu Sans Mono"/>
          <w:color w:val="1F2937"/>
          <w:sz w:val="17"/>
        </w:rPr>
        <w:t>"sparrow": {</w:t>
        <w:br/>
      </w:r>
      <w:r>
        <w:rPr>
          <w:rFonts w:ascii="DejaVu Sans Mono" w:hAnsi="DejaVu Sans Mono"/>
          <w:color w:val="1F2937"/>
          <w:sz w:val="17"/>
        </w:rPr>
        <w:t xml:space="preserve">  "enabled": false</w:t>
        <w:br/>
      </w:r>
      <w:r>
        <w:rPr>
          <w:rFonts w:ascii="DejaVu Sans Mono" w:hAnsi="DejaVu Sans Mono"/>
          <w:color w:val="1F2937"/>
          <w:sz w:val="17"/>
        </w:rPr>
        <w:t>}</w:t>
        <w:br/>
      </w:r>
    </w:p>
    <w:p>
      <w:pPr>
        <w:pStyle w:val="ListBullet"/>
        <w:spacing w:after="40"/>
      </w:pPr>
      <w:r>
        <w:rPr>
          <w:rFonts w:ascii="Noto Sans CJK KR" w:hAnsi="Noto Sans CJK KR"/>
        </w:rPr>
        <w:t>현재 false: Sparrow 단계를 완전히 건너뛰고 기존 반입 절차 그대로 수행.</w:t>
      </w:r>
    </w:p>
    <w:p>
      <w:pPr>
        <w:pStyle w:val="ListBullet"/>
        <w:spacing w:after="40"/>
      </w:pPr>
      <w:r>
        <w:rPr>
          <w:rFonts w:ascii="Noto Sans CJK KR" w:hAnsi="Noto Sans CJK KR"/>
        </w:rPr>
        <w:t>추후 환경 구축 후 true: 02에서 실제 반입 대상 상태를 임시 Workspace로 만들고 Sparrow 검사 후 PASS일 때만 패키지 확정.</w:t>
      </w:r>
    </w:p>
    <w:p>
      <w:pPr>
        <w:pStyle w:val="ListBullet"/>
        <w:spacing w:after="40"/>
      </w:pPr>
      <w:r>
        <w:rPr>
          <w:rFonts w:ascii="Noto Sans CJK KR" w:hAnsi="Noto Sans CJK KR"/>
        </w:rPr>
        <w:t>Sparrow FAIL: 해당 Freeze는 freeze + rejected 이력으로 남기고 claim을 해제. 개발자가 수정/merge 후 새 Freeze를 만들어 재검사.</w:t>
      </w:r>
    </w:p>
    <w:p>
      <w:pPr>
        <w:pStyle w:val="Heading1"/>
      </w:pPr>
      <w:r>
        <w:rPr>
          <w:rFonts w:ascii="Noto Sans CJK KR" w:hAnsi="Noto Sans CJK KR"/>
        </w:rPr>
        <w:t>18. IntelliJ에서 BAT 실행 설정 예</w:t>
      </w:r>
    </w:p>
    <w:p>
      <w:pPr>
        <w:spacing w:before="40" w:after="120"/>
        <w:shd w:fill="F3F4F6"/>
      </w:pPr>
      <w:r>
        <w:rPr>
          <w:rFonts w:ascii="DejaVu Sans Mono" w:hAnsi="DejaVu Sans Mono"/>
          <w:color w:val="1F2937"/>
          <w:sz w:val="17"/>
        </w:rPr>
        <w:t>Run/Debug Configuration → Shell Script</w:t>
        <w:br/>
      </w:r>
      <w:r>
        <w:rPr>
          <w:rFonts w:ascii="DejaVu Sans Mono" w:hAnsi="DejaVu Sans Mono"/>
          <w:color w:val="1F2937"/>
          <w:sz w:val="17"/>
        </w:rPr>
        <w:br/>
      </w:r>
      <w:r>
        <w:rPr>
          <w:rFonts w:ascii="DejaVu Sans Mono" w:hAnsi="DejaVu Sans Mono"/>
          <w:color w:val="1F2937"/>
          <w:sz w:val="17"/>
        </w:rPr>
        <w:t>Script path:</w:t>
        <w:br/>
      </w:r>
      <w:r>
        <w:rPr>
          <w:rFonts w:ascii="DejaVu Sans Mono" w:hAnsi="DejaVu Sans Mono"/>
          <w:color w:val="1F2937"/>
          <w:sz w:val="17"/>
        </w:rPr>
        <w:t>C:\Windows\System32\cmd.exe</w:t>
        <w:br/>
      </w:r>
      <w:r>
        <w:rPr>
          <w:rFonts w:ascii="DejaVu Sans Mono" w:hAnsi="DejaVu Sans Mono"/>
          <w:color w:val="1F2937"/>
          <w:sz w:val="17"/>
        </w:rPr>
        <w:br/>
      </w:r>
      <w:r>
        <w:rPr>
          <w:rFonts w:ascii="DejaVu Sans Mono" w:hAnsi="DejaVu Sans Mono"/>
          <w:color w:val="1F2937"/>
          <w:sz w:val="17"/>
        </w:rPr>
        <w:t>Script options (예: 03 TEST):</w:t>
        <w:br/>
      </w:r>
      <w:r>
        <w:rPr>
          <w:rFonts w:ascii="DejaVu Sans Mono" w:hAnsi="DejaVu Sans Mono"/>
          <w:color w:val="1F2937"/>
          <w:sz w:val="17"/>
        </w:rPr>
        <w:t>/c "D:\gitea-transfer\bat\test\03-import-package-test.bat" "D:\workspace\s2b_admin"</w:t>
        <w:br/>
      </w:r>
      <w:r>
        <w:rPr>
          <w:rFonts w:ascii="DejaVu Sans Mono" w:hAnsi="DejaVu Sans Mono"/>
          <w:color w:val="1F2937"/>
          <w:sz w:val="17"/>
        </w:rPr>
        <w:br/>
      </w:r>
      <w:r>
        <w:rPr>
          <w:rFonts w:ascii="DejaVu Sans Mono" w:hAnsi="DejaVu Sans Mono"/>
          <w:color w:val="1F2937"/>
          <w:sz w:val="17"/>
        </w:rPr>
        <w:t>Working directory:</w:t>
        <w:br/>
      </w:r>
      <w:r>
        <w:rPr>
          <w:rFonts w:ascii="DejaVu Sans Mono" w:hAnsi="DejaVu Sans Mono"/>
          <w:color w:val="1F2937"/>
          <w:sz w:val="17"/>
        </w:rPr>
        <w:t>D:\workspace\s2b_admin</w:t>
        <w:br/>
      </w:r>
    </w:p>
    <w:p>
      <w:pPr>
        <w:pStyle w:val="Heading1"/>
      </w:pPr>
      <w:r>
        <w:rPr>
          <w:rFonts w:ascii="Noto Sans CJK KR" w:hAnsi="Noto Sans CJK KR"/>
        </w:rPr>
        <w:t>19. 운영자가 꼭 지켜야 할 10가지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1. </w:t>
      </w:r>
      <w:r>
        <w:rPr>
          <w:rFonts w:ascii="Noto Sans CJK KR" w:hAnsi="Noto Sans CJK KR"/>
        </w:rPr>
        <w:t>최초 00 전에 외부/내부 대상 소스를 한 번 맞춘다.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2. </w:t>
      </w:r>
      <w:r>
        <w:rPr>
          <w:rFonts w:ascii="Noto Sans CJK KR" w:hAnsi="Noto Sans CJK KR"/>
        </w:rPr>
        <w:t>개인 개발 브랜치가 아니라 설정된 sourceBranch에 Merge된 내용만 반입한다.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3. </w:t>
      </w:r>
      <w:r>
        <w:rPr>
          <w:rFonts w:ascii="Noto Sans CJK KR" w:hAnsi="Noto Sans CJK KR"/>
        </w:rPr>
        <w:t>00/01/02는 현재 IntelliJ checkout 브랜치가 아니라 origin/&lt;sourceBranch&gt;를 기준으로 본다.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4. </w:t>
      </w:r>
      <w:r>
        <w:rPr>
          <w:rFonts w:ascii="Noto Sans CJK KR" w:hAnsi="Noto Sans CJK KR"/>
        </w:rPr>
        <w:t>Freeze/Success 태그는 이동하지 않고 차수별로 누적한다.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5. </w:t>
      </w:r>
      <w:r>
        <w:rPr>
          <w:rFonts w:ascii="Noto Sans CJK KR" w:hAnsi="Noto Sans CJK KR"/>
        </w:rPr>
        <w:t>Claim은 02에서 생성되고 04 또는 05에서 삭제된다.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6. </w:t>
      </w:r>
      <w:r>
        <w:rPr>
          <w:rFonts w:ascii="Noto Sans CJK KR" w:hAnsi="Noto Sans CJK KR"/>
        </w:rPr>
        <w:t>03에서는 Patch를 git am으로 적용한다. 일반적으로 source.zip으로 통째로 덮어쓰지 않는다.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7. </w:t>
      </w:r>
      <w:r>
        <w:rPr>
          <w:rFonts w:ascii="Noto Sans CJK KR" w:hAnsi="Noto Sans CJK KR"/>
        </w:rPr>
        <w:t>git am 충돌 시 원인을 먼저 구분한 뒤 continue 또는 abort를 선택한다.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8. </w:t>
      </w:r>
      <w:r>
        <w:rPr>
          <w:rFonts w:ascii="Noto Sans CJK KR" w:hAnsi="Noto Sans CJK KR"/>
        </w:rPr>
        <w:t>과거 Baseline 불일치가 원인이면 Recovery/Resync 후 다시 03한다.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9. </w:t>
      </w:r>
      <w:r>
        <w:rPr>
          <w:rFonts w:ascii="Noto Sans CJK KR" w:hAnsi="Noto Sans CJK KR"/>
        </w:rPr>
        <w:t>03 검증이 PASS하지 않으면 Push/MR하지 않는다.</w:t>
      </w:r>
    </w:p>
    <w:p>
      <w:pPr>
        <w:spacing w:after="60"/>
        <w:ind w:left="283" w:hanging="283"/>
      </w:pPr>
      <w:r>
        <w:rPr>
          <w:rFonts w:ascii="Noto Sans CJK KR" w:hAnsi="Noto Sans CJK KR"/>
          <w:b/>
        </w:rPr>
        <w:t xml:space="preserve">10. </w:t>
      </w:r>
      <w:r>
        <w:rPr>
          <w:rFonts w:ascii="Noto Sans CJK KR" w:hAnsi="Noto Sans CJK KR"/>
        </w:rPr>
        <w:t>MR 성공 후 외부망에서 04 Confirm Success를 실행해야 다음 반입 범위가 최신 Success 이후로 넘어간다.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8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sz w:val="21"/>
              </w:rPr>
              <w:t xml:space="preserve">한 줄 요약  </w:t>
            </w:r>
            <w:r>
              <w:rPr>
                <w:sz w:val="20"/>
              </w:rPr>
              <w:t>03 충돌은 “덮어쓰기” 문제가 아니라 “이번 Patch 충돌인지, 과거 Baseline 불일치인지”를 먼저 구분하는 문제입니다. 단순 충돌만 source.zip을 참고해 병합하고, 과거 불일치면 abort → Recovery → 재실행합니다.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Toolkit v7.2.1 기준 · Manual v7.2.4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Gitea → GitLab 브랜치별 독립 반입 운영 매뉴얼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152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2D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/>
      <w:b/>
      <w:color w:val="1522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