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color w:val="193C5A"/>
          <w:sz w:val="46"/>
        </w:rPr>
        <w:t>내부망 GitLab 단일 파트 선별 반입</w:t>
      </w:r>
    </w:p>
    <w:p>
      <w:pPr>
        <w:jc w:val="center"/>
      </w:pPr>
      <w:r>
        <w:rPr>
          <w:rFonts w:ascii="Noto Sans CJK KR" w:hAnsi="Noto Sans CJK KR" w:eastAsia="Noto Sans CJK KR"/>
          <w:b w:val="0"/>
          <w:color w:val="505050"/>
          <w:sz w:val="24"/>
        </w:rPr>
        <w:t>IntelliJ 03 및 Conflict 해결 운영매뉴얼 v7.6.1</w:t>
      </w:r>
    </w:p>
    <w:p>
      <w:pPr>
        <w:jc w:val="center"/>
      </w:pPr>
      <w:r>
        <w:rPr>
          <w:rFonts w:ascii="Noto Sans CJK KR" w:hAnsi="Noto Sans CJK KR" w:eastAsia="Noto Sans CJK KR"/>
          <w:b/>
          <w:color w:val="91500F"/>
          <w:sz w:val="19"/>
        </w:rPr>
        <w:t>Toolkit v7.6.1 · 각 PC/config는 자기 파트 1개만 관리</w:t>
      </w:r>
    </w:p>
    <w:p/>
    <w:p>
      <w:pPr>
        <w:pStyle w:val="Heading1"/>
      </w:pPr>
      <w:r>
        <w:t>1. 내부에서도 내 파트 하나만 사용</w:t>
      </w:r>
    </w:p>
    <w:p>
      <w:r>
        <w:rPr>
          <w:rFonts w:ascii="Noto Sans CJK KR" w:hAnsi="Noto Sans CJK KR" w:eastAsia="Noto Sans CJK KR"/>
          <w:b w:val="0"/>
          <w:sz w:val="20"/>
        </w:rPr>
        <w:t>내부 Toolkit의 프로젝트 config도 외부와 같은 방식으로 내 partCode 하나와 내 allowedAuthorEmails만 가집니다. 다른 파트 설정은 필요 없습니다.</w:t>
      </w:r>
    </w:p>
    <w:p>
      <w:pPr>
        <w:shd w:fill="F3F4F6"/>
      </w:pPr>
      <w:r>
        <w:rPr>
          <w:rFonts w:ascii="Noto Sans Mono CJK KR" w:hAnsi="Noto Sans Mono CJK KR" w:eastAsia="Noto Sans Mono CJK KR"/>
          <w:b w:val="0"/>
          <w:sz w:val="17"/>
        </w:rPr>
        <w:t>{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 xml:space="preserve">  "projectName": "s2b_buy",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 xml:space="preserve">  "partCode": "ORDER",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 xml:space="preserve">  "allowedAuthorEmails": [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 xml:space="preserve">    "order-dev1@company.com",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 xml:space="preserve">    "order-dev2@company.com"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 xml:space="preserve">  ],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 xml:space="preserve">  ...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}</w:t>
      </w:r>
    </w:p>
    <w:p>
      <w:r>
        <w:rPr>
          <w:rFonts w:ascii="Noto Sans CJK KR" w:hAnsi="Noto Sans CJK KR" w:eastAsia="Noto Sans CJK KR"/>
          <w:b w:val="0"/>
          <w:sz w:val="20"/>
        </w:rPr>
        <w:t>03은 config의 partCode를 읽어 해당 파트 ZIP만 찾습니다. 같은 프로젝트/main이라도 MEMBER ZIP을 ORDER 설정의 03이 가져오지 않습니다.</w:t>
      </w:r>
    </w:p>
    <w:p>
      <w:pPr>
        <w:pStyle w:val="Heading1"/>
      </w:pPr>
      <w:r>
        <w:t>2. 내부 ZIP 처리 방식</w:t>
      </w:r>
    </w:p>
    <w:p>
      <w:r>
        <w:rPr>
          <w:rFonts w:ascii="Noto Sans CJK KR" w:hAnsi="Noto Sans CJK KR" w:eastAsia="Noto Sans CJK KR"/>
          <w:b w:val="0"/>
          <w:sz w:val="20"/>
        </w:rPr>
        <w:t>외부에서 들어온 ZIP 자체가 03의 입력입니다. 사람이 압축을 풀지 않습니다.</w:t>
      </w:r>
    </w:p>
    <w:p>
      <w:pPr>
        <w:shd w:fill="F3F4F6"/>
      </w:pPr>
      <w:r>
        <w:rPr>
          <w:rFonts w:ascii="Noto Sans Mono CJK KR" w:hAnsi="Noto Sans Mono CJK KR" w:eastAsia="Noto Sans Mono CJK KR"/>
          <w:b w:val="0"/>
          <w:sz w:val="17"/>
        </w:rPr>
        <w:t>internalInboundRoot/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└─ s2b_buy/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 xml:space="preserve">   └─ test/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 xml:space="preserve">      └─ ORDER/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 xml:space="preserve">         └─ main/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 xml:space="preserve">            └─ transfer-s2b_buy-test-ORDER-main-&lt;FreezeId&gt;.zip</w:t>
      </w:r>
    </w:p>
    <w:p>
      <w:r>
        <w:rPr>
          <w:rFonts w:ascii="Noto Sans CJK KR" w:hAnsi="Noto Sans CJK KR" w:eastAsia="Noto Sans CJK KR"/>
          <w:b w:val="0"/>
          <w:sz w:val="20"/>
        </w:rPr>
        <w:t>03은 ZIP을 임시 영역에 자동 해제하고 manifest.txt / checksum.txt / patches/*.txt 등을 역할별로 읽습니다. 원래 확장자를 복원해서 사용자에게 노출하는 작업은 없습니다.</w:t>
      </w:r>
    </w:p>
    <w:p>
      <w:pPr>
        <w:pStyle w:val="Heading1"/>
      </w:pPr>
      <w:r>
        <w:t>3. IntelliJ에 INT 03 등록 - 그대로 따라하기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내부 GitLab 프로젝트를 IntelliJ로 엽니다.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파일 → 설정 → 도구 → 외부 도구 → + 를 누릅니다.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TEST 도구를 아래 값으로 저장합니다.</w:t>
      </w:r>
    </w:p>
    <w:p>
      <w:pPr>
        <w:shd w:fill="F3F4F6"/>
      </w:pPr>
      <w:r>
        <w:rPr>
          <w:rFonts w:ascii="Noto Sans Mono CJK KR" w:hAnsi="Noto Sans Mono CJK KR" w:eastAsia="Noto Sans Mono CJK KR"/>
          <w:b w:val="0"/>
          <w:sz w:val="17"/>
        </w:rPr>
        <w:t>Name              : INT 03 Import Package TEST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Program           : C:\Windows\System32\cmd.exe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Arguments         : /c ""C:\gitea-transfer\bat\test\03-import-package-test.bat" "$ProjectFileDir$""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Working directory : $ProjectFileDir$</w:t>
      </w:r>
    </w:p>
    <w:p>
      <w:r>
        <w:rPr>
          <w:rFonts w:ascii="Noto Sans CJK KR" w:hAnsi="Noto Sans CJK KR" w:eastAsia="Noto Sans CJK KR"/>
          <w:b w:val="0"/>
          <w:sz w:val="20"/>
        </w:rPr>
        <w:t>PROD는 \test\03-import-package-test.bat 대신 \prod\03-import-package-prod.bat를 사용합니다.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CE4D6"/>
          </w:tcPr>
          <w:p>
            <w:r>
              <w:rPr>
                <w:rFonts w:ascii="Noto Sans CJK KR" w:hAnsi="Noto Sans CJK KR" w:eastAsia="Noto Sans CJK KR"/>
                <w:b/>
                <w:sz w:val="20"/>
              </w:rPr>
              <w:t>PartCode 인자 없음</w:t>
              <w:br/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ORDER 같은 파트 코드를 IntelliJ Arguments에 쓰지 않습니다. 현재 프로젝트 config의 partCode를 03이 자동으로 읽습니다.</w:t>
            </w:r>
          </w:p>
        </w:tc>
      </w:tr>
    </w:tbl>
    <w:p/>
    <w:p>
      <w:pPr>
        <w:pStyle w:val="Heading1"/>
      </w:pPr>
      <w:r>
        <w:t>4. 정상 03 동작</w:t>
      </w:r>
    </w:p>
    <w:p>
      <w:pPr>
        <w:shd w:fill="F3F4F6"/>
      </w:pPr>
      <w:r>
        <w:rPr>
          <w:rFonts w:ascii="Noto Sans Mono CJK KR" w:hAnsi="Noto Sans Mono CJK KR" w:eastAsia="Noto Sans Mono CJK KR"/>
          <w:b w:val="0"/>
          <w:sz w:val="17"/>
        </w:rPr>
        <w:t>ZIP 자동 검색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 xml:space="preserve">   ↓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checksum 검증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 xml:space="preserve">   ↓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git fetch origin --prune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 xml:space="preserve">   ↓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최신 origin/main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 xml:space="preserve">   ↓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feature/import-&lt;project&gt;-&lt;mode&gt;-&lt;partCode&gt;-&lt;branchKey&gt;-&lt;FreezeId&gt;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 xml:space="preserve">   ↓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git am --3way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 xml:space="preserve">   ↓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Commit/Author 검증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 xml:space="preserve">   ↓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Push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 xml:space="preserve">   ↓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GitLab MR → main</w:t>
      </w:r>
    </w:p>
    <w:p>
      <w:r>
        <w:rPr>
          <w:rFonts w:ascii="Noto Sans CJK KR" w:hAnsi="Noto Sans CJK KR" w:eastAsia="Noto Sans CJK KR"/>
          <w:b w:val="0"/>
          <w:sz w:val="20"/>
        </w:rPr>
        <w:t>Import Branch에도 partCode가 포함되므로 다른 파트가 같은 프로젝트/브랜치에서 만든 Import Branch와 이름이 겹치지 않습니다.</w:t>
      </w:r>
    </w:p>
    <w:p>
      <w:pPr>
        <w:pStyle w:val="Heading1"/>
      </w:pPr>
      <w:r>
        <w:t>5. 03 실행 따라하기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외부 ZIP을 내 partCode에 맞는 inbound 위치에 그대로 둡니다.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IntelliJ에서 반입 대상 내부 프로젝트를 엽니다.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미커밋 변경이 있으면 Commit 또는 Stash하여 Working Tree를 깨끗하게 만듭니다.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도구 → 외부 도구 → INT 03 Import Package TEST/PROD를 누릅니다.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콘솔에서 Project / Part / Mode / SourceBranch / Freeze가 맞는지 확인합니다.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충돌이 없으면 Push 완료 메시지의 Import Branch로 MR을 생성합니다.</w:t>
      </w:r>
    </w:p>
    <w:p>
      <w:pPr>
        <w:pStyle w:val="Heading1"/>
      </w:pPr>
      <w:r>
        <w:t>6. Conflict가 났을 때 - IntelliJ에서 그대로 해결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2CC"/>
          </w:tcPr>
          <w:p>
            <w:r>
              <w:rPr>
                <w:rFonts w:ascii="Noto Sans CJK KR" w:hAnsi="Noto Sans CJK KR" w:eastAsia="Noto Sans CJK KR"/>
                <w:b/>
                <w:sz w:val="20"/>
              </w:rPr>
              <w:t>충돌 위치</w:t>
              <w:br/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ZIP을 해제한 임시 폴더가 아니라 03을 실행한 실제 내부 Git 프로젝트의 임시 Import Branch에서 충돌이 발생합니다. 그 프로젝트를 IntelliJ로 열어 해결합니다.</w:t>
            </w:r>
          </w:p>
        </w:tc>
      </w:tr>
    </w:tbl>
    <w:p/>
    <w:p>
      <w:r>
        <w:rPr>
          <w:rFonts w:ascii="Noto Sans CJK KR" w:hAnsi="Noto Sans CJK KR" w:eastAsia="Noto Sans CJK KR"/>
          <w:b w:val="0"/>
          <w:sz w:val="20"/>
        </w:rPr>
        <w:t>03이 멈추면 IntelliJ Terminal에서 먼저 확인합니다.</w:t>
      </w:r>
    </w:p>
    <w:p>
      <w:pPr>
        <w:shd w:fill="F3F4F6"/>
      </w:pPr>
      <w:r>
        <w:rPr>
          <w:rFonts w:ascii="Noto Sans Mono CJK KR" w:hAnsi="Noto Sans Mono CJK KR" w:eastAsia="Noto Sans Mono CJK KR"/>
          <w:b w:val="0"/>
          <w:sz w:val="17"/>
        </w:rPr>
        <w:t>git branch --show-current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git status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git diff --name-only --diff-filter=U</w:t>
      </w:r>
    </w:p>
    <w:p>
      <w:r>
        <w:rPr>
          <w:rFonts w:ascii="Noto Sans CJK KR" w:hAnsi="Noto Sans CJK KR" w:eastAsia="Noto Sans CJK KR"/>
          <w:b w:val="0"/>
          <w:sz w:val="20"/>
        </w:rPr>
        <w:t>현재 브랜치는 다음처럼 내 partCode가 들어간 Import Branch여야 합니다.</w:t>
      </w:r>
    </w:p>
    <w:p>
      <w:pPr>
        <w:shd w:fill="F3F4F6"/>
      </w:pPr>
      <w:r>
        <w:rPr>
          <w:rFonts w:ascii="Noto Sans Mono CJK KR" w:hAnsi="Noto Sans Mono CJK KR" w:eastAsia="Noto Sans Mono CJK KR"/>
          <w:b w:val="0"/>
          <w:sz w:val="17"/>
        </w:rPr>
        <w:t>feature/import-s2b_buy-test-ORDER-main-&lt;FreezeId&gt;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IntelliJ 상단 Git 메뉴에서 충돌 해결(Resolve Conflicts)을 엽니다.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충돌 파일을 선택하여 Merge 화면을 엽니다.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내부 최신 변경과 외부 지정 사용자 Patch 의도를 함께 보고 가운데 Result를 완성합니다.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저장 후 Terminal로 돌아옵니다.</w:t>
      </w:r>
    </w:p>
    <w:p>
      <w:pPr>
        <w:shd w:fill="F3F4F6"/>
      </w:pPr>
      <w:r>
        <w:rPr>
          <w:rFonts w:ascii="Noto Sans Mono CJK KR" w:hAnsi="Noto Sans Mono CJK KR" w:eastAsia="Noto Sans Mono CJK KR"/>
          <w:b w:val="0"/>
          <w:sz w:val="17"/>
        </w:rPr>
        <w:t>git add &lt;해결한 파일&gt;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git status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git am --continue</w:t>
      </w:r>
    </w:p>
    <w:p>
      <w:r>
        <w:rPr>
          <w:rFonts w:ascii="Noto Sans CJK KR" w:hAnsi="Noto Sans CJK KR" w:eastAsia="Noto Sans CJK KR"/>
          <w:b w:val="0"/>
          <w:sz w:val="20"/>
        </w:rPr>
        <w:t>다음 Patch에서 다시 충돌하면 같은 작업을 반복합니다. 모든 Patch가 끝난 뒤 git status에서 am session이 사라졌는지 확인하고 같은 INT 03 버튼을 다시 누릅니다.</w:t>
      </w:r>
    </w:p>
    <w:p>
      <w:pPr>
        <w:shd w:fill="F3F4F6"/>
      </w:pPr>
      <w:r>
        <w:rPr>
          <w:rFonts w:ascii="Noto Sans Mono CJK KR" w:hAnsi="Noto Sans Mono CJK KR" w:eastAsia="Noto Sans Mono CJK KR"/>
          <w:b w:val="0"/>
          <w:sz w:val="17"/>
        </w:rPr>
        <w:t>git status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# am session이 끝났으면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# IntelliJ에서 INT 03 Import Package를 다시 실행</w:t>
      </w:r>
    </w:p>
    <w:p>
      <w:r>
        <w:rPr>
          <w:rFonts w:ascii="Noto Sans CJK KR" w:hAnsi="Noto Sans CJK KR" w:eastAsia="Noto Sans CJK KR"/>
          <w:b w:val="0"/>
          <w:sz w:val="20"/>
        </w:rPr>
        <w:t>03 재실행은 기존 Import Branch를 인식하여 Patch를 처음부터 다시 적용하지 않고 검증 → reference 참고 비교 → Push 단계로 이어갑니다.</w:t>
      </w:r>
    </w:p>
    <w:p>
      <w:pPr>
        <w:pStyle w:val="Heading1"/>
      </w:pPr>
      <w:r>
        <w:t>7. 충돌 파일은 없는데 git am이 멈춘 경우</w:t>
      </w:r>
    </w:p>
    <w:p>
      <w:r>
        <w:rPr>
          <w:rFonts w:ascii="Noto Sans CJK KR" w:hAnsi="Noto Sans CJK KR" w:eastAsia="Noto Sans CJK KR"/>
          <w:b w:val="0"/>
          <w:sz w:val="20"/>
        </w:rPr>
        <w:t>선택한 사용자 Commit이 다른 개발자의 선행 Commit에 의존하지만 내부 main에 그 변경이 아직 없으면 일반 Merge 화면에 충돌 파일이 나타나지 않거나 Patch 문맥을 찾지 못할 수 있습니다.</w:t>
      </w:r>
    </w:p>
    <w:p>
      <w:pPr>
        <w:shd w:fill="F3F4F6"/>
      </w:pPr>
      <w:r>
        <w:rPr>
          <w:rFonts w:ascii="Noto Sans Mono CJK KR" w:hAnsi="Noto Sans Mono CJK KR" w:eastAsia="Noto Sans Mono CJK KR"/>
          <w:b w:val="0"/>
          <w:sz w:val="17"/>
        </w:rPr>
        <w:t>git status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git am --show-current-patch=diff</w:t>
      </w:r>
    </w:p>
    <w:p>
      <w:r>
        <w:rPr>
          <w:rFonts w:ascii="Noto Sans CJK KR" w:hAnsi="Noto Sans CJK KR" w:eastAsia="Noto Sans CJK KR"/>
          <w:b w:val="0"/>
          <w:sz w:val="20"/>
        </w:rPr>
        <w:t>현재 Patch가 수정하려는 파일이 최신 내부 main에 존재하는지, 선행 변경이 필요한지 확인합니다. 이런 경우 억지로 git add .로 통과시키지 않습니다.</w:t>
      </w:r>
    </w:p>
    <w:p>
      <w:r>
        <w:rPr>
          <w:rFonts w:ascii="Noto Sans CJK KR" w:hAnsi="Noto Sans CJK KR" w:eastAsia="Noto Sans CJK KR"/>
          <w:b w:val="0"/>
          <w:sz w:val="20"/>
        </w:rPr>
        <w:t>현재 am을 취소하려면:</w:t>
      </w:r>
    </w:p>
    <w:p>
      <w:pPr>
        <w:shd w:fill="F3F4F6"/>
      </w:pPr>
      <w:r>
        <w:rPr>
          <w:rFonts w:ascii="Noto Sans Mono CJK KR" w:hAnsi="Noto Sans Mono CJK KR" w:eastAsia="Noto Sans Mono CJK KR"/>
          <w:b w:val="0"/>
          <w:sz w:val="17"/>
        </w:rPr>
        <w:t>git am --abort</w:t>
      </w:r>
    </w:p>
    <w:p>
      <w:pPr>
        <w:pStyle w:val="Heading1"/>
      </w:pPr>
      <w:r>
        <w:t>8. 이번 Import Branch를 완전히 버리고 다시 시작</w:t>
      </w:r>
    </w:p>
    <w:p>
      <w:pPr>
        <w:shd w:fill="F3F4F6"/>
      </w:pPr>
      <w:r>
        <w:rPr>
          <w:rFonts w:ascii="Noto Sans Mono CJK KR" w:hAnsi="Noto Sans Mono CJK KR" w:eastAsia="Noto Sans Mono CJK KR"/>
          <w:b w:val="0"/>
          <w:sz w:val="17"/>
        </w:rPr>
        <w:t>git am --abort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git switch main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git branch -D &lt;실패한-import-branch&gt;</w:t>
      </w:r>
    </w:p>
    <w:p>
      <w:r>
        <w:rPr>
          <w:rFonts w:ascii="Noto Sans CJK KR" w:hAnsi="Noto Sans CJK KR" w:eastAsia="Noto Sans CJK KR"/>
          <w:b w:val="0"/>
          <w:sz w:val="20"/>
        </w:rPr>
        <w:t>그 후 원인을 정리하고 03을 다시 실행합니다. 03은 다시 fetch하여 그 시점의 최신 origin/main에서 새 Import Branch를 만듭니다.</w:t>
      </w:r>
    </w:p>
    <w:p>
      <w:pPr>
        <w:pStyle w:val="Heading1"/>
      </w:pPr>
      <w:r>
        <w:t>9. GitLab MR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03이 Push한 feature/import-...-&lt;partCode&gt;-... 브랜치를 Source로 선택합니다.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Target은 main으로 선택합니다.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변경 파일과 Commit을 검토합니다.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Merge합니다.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Merge 완료를 직접 확인합니다.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외부 담당자가 04 Confirm Success를 실행합니다.</w:t>
      </w:r>
    </w:p>
    <w:p>
      <w:r>
        <w:rPr>
          <w:rFonts w:ascii="Noto Sans CJK KR" w:hAnsi="Noto Sans CJK KR" w:eastAsia="Noto Sans CJK KR"/>
          <w:b w:val="0"/>
          <w:sz w:val="20"/>
        </w:rPr>
        <w:t>파트별 태그는 독립이지만 main 자체는 공용입니다. 다른 파트가 같은 파일을 먼저 Merge했다면 MR Conflict가 발생할 수 있으며, 이것은 정상적인 Git 충돌입니다.</w:t>
      </w:r>
    </w:p>
    <w:p>
      <w:pPr>
        <w:pStyle w:val="Heading1"/>
      </w:pPr>
      <w:r>
        <w:t>10. 내부 담당자 체크리스트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0"/>
        </w:rPr>
        <w:t>내 config에는 내 partCode 1개만 있다.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0"/>
        </w:rPr>
        <w:t>03 Arguments에 PartCode를 전달하지 않는다.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0"/>
        </w:rPr>
        <w:t>ZIP은 사람이 풀지 않는다.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0"/>
        </w:rPr>
        <w:t>03은 내 partCode가 포함된 ZIP만 선택한다.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0"/>
        </w:rPr>
        <w:t>Import Branch 이름에도 내 partCode가 들어간다.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0"/>
        </w:rPr>
        <w:t>Conflict는 실제 내부 Git 프로젝트의 Import Branch에서 해결한다.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0"/>
        </w:rPr>
        <w:t>Resolve Conflicts → git add → git am --continue → 모든 am 종료 후 03 재실행 순서다.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0"/>
        </w:rPr>
        <w:t>MR Merge 완료 후 외부 04를 누른다.</w:t>
      </w:r>
    </w:p>
    <w:sectPr w:rsidR="00FC693F" w:rsidRPr="0006063C" w:rsidSect="00034616">
      <w:pgSz w:w="12240" w:h="15840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93C5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93C5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93C5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93C5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